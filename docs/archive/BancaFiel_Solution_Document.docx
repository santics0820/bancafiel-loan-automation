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BancaFiel Digital Transformation</w:t>
      </w:r>
    </w:p>
    <w:p>
      <w:pPr>
        <w:jc w:val="center"/>
      </w:pPr>
      <w:r>
        <w:rPr>
          <w:b/>
          <w:color w:val="004687"/>
          <w:sz w:val="36"/>
        </w:rPr>
        <w:t>AWS-Powered Loan &amp; Credit Card Processing Solution</w:t>
      </w:r>
    </w:p>
    <w:p/>
    <w:p/>
    <w:p>
      <w:pPr>
        <w:jc w:val="center"/>
      </w:pPr>
      <w:r>
        <w:rPr>
          <w:i/>
          <w:sz w:val="28"/>
        </w:rPr>
        <w:t>Detailed Technical &amp; Financial Analysis</w:t>
      </w:r>
    </w:p>
    <w:p/>
    <w:p/>
    <w:p/>
    <w:p>
      <w:pPr>
        <w:jc w:val="center"/>
      </w:pPr>
      <w:r>
        <w:rPr>
          <w:b/>
          <w:sz w:val="24"/>
        </w:rPr>
        <w:t>Prepared for: KPMG Digital Lighthouse Project</w:t>
      </w:r>
    </w:p>
    <w:p>
      <w:pPr>
        <w:jc w:val="center"/>
      </w:pPr>
      <w:r>
        <w:rPr>
          <w:b/>
          <w:sz w:val="24"/>
        </w:rPr>
        <w:t>Prepared by: ITESM Consulting Team</w:t>
      </w:r>
    </w:p>
    <w:p>
      <w:pPr>
        <w:jc w:val="center"/>
      </w:pPr>
      <w:r>
        <w:rPr>
          <w:b/>
          <w:sz w:val="24"/>
        </w:rPr>
        <w:t>Date: February 2026</w:t>
      </w:r>
    </w:p>
    <w:p>
      <w:pPr>
        <w:jc w:val="center"/>
      </w:pPr>
      <w:r>
        <w:rPr>
          <w:b/>
          <w:sz w:val="24"/>
        </w:rPr>
        <w:t>Version: 2.0 (Updated with Mexican Context)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(Table of contents will be automatically generated when opened in Word)</w:t>
      </w:r>
    </w:p>
    <w:p/>
    <w:p>
      <w:r>
        <w:br w:type="page"/>
      </w:r>
    </w:p>
    <w:p>
      <w:pPr>
        <w:pStyle w:val="Heading1"/>
      </w:pPr>
      <w:r>
        <w:t>BancaFiel Digital Transformation</w:t>
      </w:r>
    </w:p>
    <w:p>
      <w:pPr>
        <w:pStyle w:val="Heading2"/>
      </w:pPr>
      <w:r>
        <w:t>AWS-Powered Loan &amp; Credit Card Processing Solution</w:t>
      </w:r>
    </w:p>
    <w:p/>
    <w:p>
      <w:r>
        <w:rPr>
          <w:b/>
          <w:sz w:val="24"/>
        </w:rPr>
        <w:t>Detailed Technical &amp; Financial Analysis</w:t>
      </w:r>
    </w:p>
    <w:p/>
    <w:p>
      <w:pPr/>
      <w:r>
        <w:rPr>
          <w:b/>
        </w:rPr>
        <w:t>Prepared for:</w:t>
      </w:r>
      <w:r>
        <w:t xml:space="preserve"> KPMG Digital Lighthouse Project</w:t>
      </w:r>
    </w:p>
    <w:p>
      <w:pPr/>
      <w:r>
        <w:rPr>
          <w:b/>
        </w:rPr>
        <w:t>Prepared by:</w:t>
      </w:r>
      <w:r>
        <w:t xml:space="preserve"> ITESM Consulting Team</w:t>
      </w:r>
    </w:p>
    <w:p>
      <w:pPr/>
      <w:r>
        <w:rPr>
          <w:b/>
        </w:rPr>
        <w:t>Date:</w:t>
      </w:r>
      <w:r>
        <w:t xml:space="preserve"> February 2026</w:t>
      </w:r>
    </w:p>
    <w:p>
      <w:pPr/>
      <w:r>
        <w:rPr>
          <w:b/>
        </w:rPr>
        <w:t>Version:</w:t>
      </w:r>
      <w:r>
        <w:t xml:space="preserve"> 2.0 (Updated with Mexican Context)</w:t>
      </w:r>
    </w:p>
    <w:p/>
    <w:p/>
    <w:p/>
    <w:p>
      <w:pPr>
        <w:pStyle w:val="Heading2"/>
      </w:pPr>
      <w:r>
        <w:t>Executive Summary</w:t>
      </w:r>
    </w:p>
    <w:p/>
    <w:p>
      <w:pPr/>
      <w:r>
        <w:t>BancaFiel, a Mexican bank, is losing approximately $180,000-$380,000 USD per month due to a manual loan and credit card application process that takes one week to complete. This delay causes 10% application loss, rising fraud from manual errors, and customer attrition to competitors who approve applications in hours.</w:t>
      </w:r>
    </w:p>
    <w:p/>
    <w:p>
      <w:pPr/>
      <w:r>
        <w:t>Our proposed AWS solution automates 90% of the processing workflow—including document extraction, data validation, fraud detection, and workflow routing—while maintaining human oversight on all final credit decisions. This approach reduces processing time from 1 week to under 2 hours (97% reduction), cuts fraud by 70%, and costs only $250-350 USD per month to operate.</w:t>
      </w:r>
    </w:p>
    <w:p/>
    <w:p>
      <w:pPr/>
      <w:r>
        <w:rPr>
          <w:b/>
        </w:rPr>
        <w:t>The financial impact:</w:t>
      </w:r>
      <w:r>
        <w:t xml:space="preserve"> $142,000 to $312,000 USD in monthly savings through reduced fraud losses, recovered lost applications, and improved staff efficiency. With an annual ROI of 5,680% to 12,480%, the system pays for itself in less than one week.</w:t>
      </w:r>
    </w:p>
    <w:p/>
    <w:p>
      <w:pPr>
        <w:pStyle w:val="Heading3"/>
      </w:pPr>
      <w:r>
        <w:t>Key Metrics at a Glance: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340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Current</w:t>
            </w:r>
          </w:p>
        </w:tc>
        <w:tc>
          <w:tcPr>
            <w:tcW w:type="dxa" w:w="2340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With AWS</w:t>
            </w:r>
          </w:p>
        </w:tc>
        <w:tc>
          <w:tcPr>
            <w:tcW w:type="dxa" w:w="2340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Improvement</w:t>
            </w:r>
          </w:p>
        </w:tc>
      </w:tr>
      <w:tr>
        <w:tc>
          <w:tcPr>
            <w:tcW w:type="dxa" w:w="2340"/>
          </w:tcPr>
          <w:p>
            <w:r/>
            <w:r>
              <w:t>Processing Time</w:t>
            </w:r>
          </w:p>
        </w:tc>
        <w:tc>
          <w:tcPr>
            <w:tcW w:type="dxa" w:w="2340"/>
          </w:tcPr>
          <w:p>
            <w:r/>
            <w:r>
              <w:t>1 week</w:t>
            </w:r>
          </w:p>
        </w:tc>
        <w:tc>
          <w:tcPr>
            <w:tcW w:type="dxa" w:w="2340"/>
          </w:tcPr>
          <w:p>
            <w:r/>
            <w:r>
              <w:t>2 hours</w:t>
            </w:r>
          </w:p>
        </w:tc>
        <w:tc>
          <w:tcPr>
            <w:tcW w:type="dxa" w:w="2340"/>
          </w:tcPr>
          <w:p>
            <w:r/>
            <w:r>
              <w:t>97% reduction</w:t>
            </w:r>
          </w:p>
        </w:tc>
      </w:tr>
      <w:tr>
        <w:tc>
          <w:tcPr>
            <w:tcW w:type="dxa" w:w="2340"/>
          </w:tcPr>
          <w:p>
            <w:r/>
            <w:r>
              <w:t>Application Loss</w:t>
            </w:r>
          </w:p>
        </w:tc>
        <w:tc>
          <w:tcPr>
            <w:tcW w:type="dxa" w:w="2340"/>
          </w:tcPr>
          <w:p>
            <w:r/>
            <w:r>
              <w:t>10% (1,500/month)</w:t>
            </w:r>
          </w:p>
        </w:tc>
        <w:tc>
          <w:tcPr>
            <w:tcW w:type="dxa" w:w="2340"/>
          </w:tcPr>
          <w:p>
            <w:r/>
            <w:r>
              <w:t>3% (450/month)</w:t>
            </w:r>
          </w:p>
        </w:tc>
        <w:tc>
          <w:tcPr>
            <w:tcW w:type="dxa" w:w="2340"/>
          </w:tcPr>
          <w:p>
            <w:r/>
            <w:r>
              <w:t>1,050 more approvals</w:t>
            </w:r>
          </w:p>
        </w:tc>
      </w:tr>
      <w:tr>
        <w:tc>
          <w:tcPr>
            <w:tcW w:type="dxa" w:w="2340"/>
          </w:tcPr>
          <w:p>
            <w:r/>
            <w:r>
              <w:t>Fraud Rate</w:t>
            </w:r>
          </w:p>
        </w:tc>
        <w:tc>
          <w:tcPr>
            <w:tcW w:type="dxa" w:w="2340"/>
          </w:tcPr>
          <w:p>
            <w:r/>
            <w:r>
              <w:t>~2%</w:t>
            </w:r>
          </w:p>
        </w:tc>
        <w:tc>
          <w:tcPr>
            <w:tcW w:type="dxa" w:w="2340"/>
          </w:tcPr>
          <w:p>
            <w:r/>
            <w:r>
              <w:t>~0.6%</w:t>
            </w:r>
          </w:p>
        </w:tc>
        <w:tc>
          <w:tcPr>
            <w:tcW w:type="dxa" w:w="2340"/>
          </w:tcPr>
          <w:p>
            <w:r/>
            <w:r>
              <w:t>70% reduction</w:t>
            </w:r>
          </w:p>
        </w:tc>
      </w:tr>
      <w:tr>
        <w:tc>
          <w:tcPr>
            <w:tcW w:type="dxa" w:w="2340"/>
          </w:tcPr>
          <w:p>
            <w:r/>
            <w:r>
              <w:t>Monthly Staff Cost</w:t>
            </w:r>
          </w:p>
        </w:tc>
        <w:tc>
          <w:tcPr>
            <w:tcW w:type="dxa" w:w="2340"/>
          </w:tcPr>
          <w:p>
            <w:r/>
            <w:r>
              <w:t>$4,500-9,500 USD</w:t>
            </w:r>
          </w:p>
        </w:tc>
        <w:tc>
          <w:tcPr>
            <w:tcW w:type="dxa" w:w="2340"/>
          </w:tcPr>
          <w:p>
            <w:r/>
            <w:r>
              <w:t>$1,800-3,800 USD</w:t>
            </w:r>
          </w:p>
        </w:tc>
        <w:tc>
          <w:tcPr>
            <w:tcW w:type="dxa" w:w="2340"/>
          </w:tcPr>
          <w:p>
            <w:r/>
            <w:r>
              <w:t>$2,700-5,700 saved</w:t>
            </w:r>
          </w:p>
        </w:tc>
      </w:tr>
      <w:tr>
        <w:tc>
          <w:tcPr>
            <w:tcW w:type="dxa" w:w="2340"/>
          </w:tcPr>
          <w:p>
            <w:r/>
            <w:r>
              <w:t>AWS Operating Cost</w:t>
            </w:r>
          </w:p>
        </w:tc>
        <w:tc>
          <w:tcPr>
            <w:tcW w:type="dxa" w:w="2340"/>
          </w:tcPr>
          <w:p>
            <w:r/>
            <w:r>
              <w:t>$0</w:t>
            </w:r>
          </w:p>
        </w:tc>
        <w:tc>
          <w:tcPr>
            <w:tcW w:type="dxa" w:w="2340"/>
          </w:tcPr>
          <w:p>
            <w:r/>
            <w:r>
              <w:t>$300 USD</w:t>
            </w:r>
          </w:p>
        </w:tc>
        <w:tc>
          <w:tcPr>
            <w:tcW w:type="dxa" w:w="2340"/>
          </w:tcPr>
          <w:p>
            <w:r/>
            <w:r>
              <w:t>+$300</w:t>
            </w:r>
          </w:p>
        </w:tc>
      </w:tr>
      <w:tr>
        <w:tc>
          <w:tcPr>
            <w:tcW w:type="dxa" w:w="2340"/>
          </w:tcPr>
          <w:p>
            <w:r/>
            <w:r/>
            <w:r>
              <w:rPr>
                <w:b/>
              </w:rPr>
              <w:t>Net Monthly Savings</w:t>
            </w:r>
            <w:r/>
          </w:p>
        </w:tc>
        <w:tc>
          <w:tcPr>
            <w:tcW w:type="dxa" w:w="2340"/>
          </w:tcPr>
          <w:p>
            <w:r/>
            <w:r>
              <w:t>-</w:t>
            </w:r>
          </w:p>
        </w:tc>
        <w:tc>
          <w:tcPr>
            <w:tcW w:type="dxa" w:w="2340"/>
          </w:tcPr>
          <w:p>
            <w:r/>
            <w:r>
              <w:t>-</w:t>
            </w:r>
          </w:p>
        </w:tc>
        <w:tc>
          <w:tcPr>
            <w:tcW w:type="dxa" w:w="2340"/>
          </w:tcPr>
          <w:p>
            <w:r/>
            <w:r/>
            <w:r>
              <w:rPr>
                <w:b/>
              </w:rPr>
              <w:t>$142,000-$312,000 USD</w:t>
            </w:r>
            <w:r/>
          </w:p>
        </w:tc>
      </w:tr>
      <w:tr>
        <w:tc>
          <w:tcPr>
            <w:tcW w:type="dxa" w:w="2340"/>
          </w:tcPr>
          <w:p>
            <w:r/>
            <w:r/>
            <w:r>
              <w:rPr>
                <w:b/>
              </w:rPr>
              <w:t>Annual ROI</w:t>
            </w:r>
            <w:r/>
          </w:p>
        </w:tc>
        <w:tc>
          <w:tcPr>
            <w:tcW w:type="dxa" w:w="2340"/>
          </w:tcPr>
          <w:p>
            <w:r/>
            <w:r>
              <w:t>-</w:t>
            </w:r>
          </w:p>
        </w:tc>
        <w:tc>
          <w:tcPr>
            <w:tcW w:type="dxa" w:w="2340"/>
          </w:tcPr>
          <w:p>
            <w:r/>
            <w:r>
              <w:t>-</w:t>
            </w:r>
          </w:p>
        </w:tc>
        <w:tc>
          <w:tcPr>
            <w:tcW w:type="dxa" w:w="2340"/>
          </w:tcPr>
          <w:p>
            <w:r/>
            <w:r/>
            <w:r>
              <w:rPr>
                <w:b/>
              </w:rPr>
              <w:t>5,680% - 12,480%</w:t>
            </w:r>
            <w:r/>
          </w:p>
        </w:tc>
      </w:tr>
    </w:tbl>
    <w:p/>
    <w:p/>
    <w:p/>
    <w:p>
      <w:pPr>
        <w:pStyle w:val="Heading2"/>
      </w:pPr>
      <w:r>
        <w:t>Table of Contents</w:t>
      </w:r>
    </w:p>
    <w:p/>
    <w:p>
      <w:pPr>
        <w:pStyle w:val="ListNumber"/>
      </w:pPr>
      <w:r>
        <w:rPr>
          <w:color w:val="0000FF"/>
          <w:u w:val="single"/>
        </w:rPr>
        <w:t>Problem Statement</w:t>
      </w:r>
    </w:p>
    <w:p>
      <w:pPr>
        <w:pStyle w:val="ListNumber"/>
      </w:pPr>
      <w:r>
        <w:rPr>
          <w:color w:val="0000FF"/>
          <w:u w:val="single"/>
        </w:rPr>
        <w:t>Detailed Workflow: Current vs. Proposed</w:t>
      </w:r>
    </w:p>
    <w:p>
      <w:pPr>
        <w:pStyle w:val="ListNumber"/>
      </w:pPr>
      <w:r>
        <w:rPr>
          <w:color w:val="0000FF"/>
          <w:u w:val="single"/>
        </w:rPr>
        <w:t>AWS Solution Architecture</w:t>
      </w:r>
    </w:p>
    <w:p>
      <w:pPr>
        <w:pStyle w:val="ListNumber"/>
      </w:pPr>
      <w:r>
        <w:rPr>
          <w:color w:val="0000FF"/>
          <w:u w:val="single"/>
        </w:rPr>
        <w:t>Why We Chose Each AWS Service</w:t>
      </w:r>
    </w:p>
    <w:p>
      <w:pPr>
        <w:pStyle w:val="ListNumber"/>
      </w:pPr>
      <w:r>
        <w:rPr>
          <w:color w:val="0000FF"/>
          <w:u w:val="single"/>
        </w:rPr>
        <w:t>Cost Analysis (Mexican Context)</w:t>
      </w:r>
    </w:p>
    <w:p>
      <w:pPr>
        <w:pStyle w:val="ListNumber"/>
      </w:pPr>
      <w:r>
        <w:rPr>
          <w:color w:val="0000FF"/>
          <w:u w:val="single"/>
        </w:rPr>
        <w:t>Implementation Plan</w:t>
      </w:r>
    </w:p>
    <w:p>
      <w:pPr>
        <w:pStyle w:val="ListNumber"/>
      </w:pPr>
      <w:r>
        <w:rPr>
          <w:color w:val="0000FF"/>
          <w:u w:val="single"/>
        </w:rPr>
        <w:t>Team Roles &amp; Responsibilities</w:t>
      </w:r>
    </w:p>
    <w:p/>
    <w:p/>
    <w:p/>
    <w:p>
      <w:pPr>
        <w:pStyle w:val="Heading2"/>
      </w:pPr>
      <w:r>
        <w:t>1. Problem Statement</w:t>
      </w:r>
    </w:p>
    <w:p/>
    <w:p>
      <w:pPr>
        <w:pStyle w:val="Heading3"/>
      </w:pPr>
      <w:r>
        <w:t>1.1 Current Manual Process</w:t>
      </w:r>
    </w:p>
    <w:p/>
    <w:p>
      <w:pPr/>
      <w:r>
        <w:t xml:space="preserve">BancaFiel currently processes loan and credit card applications through an </w:t>
      </w:r>
      <w:r>
        <w:rPr>
          <w:b/>
        </w:rPr>
        <w:t>eight-step manual workflow</w:t>
      </w:r>
      <w:r>
        <w:t xml:space="preserve"> that creates significant operational bottlenecks.</w:t>
      </w:r>
    </w:p>
    <w:p/>
    <w:p>
      <w:r>
        <w:rPr>
          <w:b/>
          <w:sz w:val="24"/>
        </w:rPr>
        <w:t>How it works today:</w:t>
      </w:r>
    </w:p>
    <w:p/>
    <w:p>
      <w:pPr>
        <w:pStyle w:val="ListNumber"/>
      </w:pPr>
      <w:r>
        <w:t>Applications arrive via email with attached PDF documents (INE/IFE, proof of address, bank statements)</w:t>
      </w:r>
    </w:p>
    <w:p>
      <w:pPr>
        <w:pStyle w:val="ListNumber"/>
      </w:pPr>
      <w:r>
        <w:t>Staff manually download each attachment from email</w:t>
      </w:r>
    </w:p>
    <w:p>
      <w:pPr>
        <w:pStyle w:val="ListNumber"/>
      </w:pPr>
      <w:r>
        <w:t>Staff open PDFs individually and read them</w:t>
      </w:r>
    </w:p>
    <w:p>
      <w:pPr>
        <w:pStyle w:val="ListNumber"/>
      </w:pPr>
      <w:r>
        <w:t>Staff extract customer data by hand (name, address, ID number, income)</w:t>
      </w:r>
    </w:p>
    <w:p>
      <w:pPr>
        <w:pStyle w:val="ListNumber"/>
      </w:pPr>
      <w:r>
        <w:t>Staff type information into Excel spreadsheets</w:t>
      </w:r>
    </w:p>
    <w:p>
      <w:pPr>
        <w:pStyle w:val="ListNumber"/>
      </w:pPr>
      <w:r>
        <w:t>Staff search the bank database to validate customer exists</w:t>
      </w:r>
    </w:p>
    <w:p>
      <w:pPr>
        <w:pStyle w:val="ListNumber"/>
      </w:pPr>
      <w:r>
        <w:t>Staff compare data across documents manually to check for inconsistencies</w:t>
      </w:r>
    </w:p>
    <w:p>
      <w:pPr>
        <w:pStyle w:val="ListNumber"/>
      </w:pPr>
      <w:r>
        <w:t>Staff route to approvers via email and wait for responses</w:t>
      </w:r>
    </w:p>
    <w:p>
      <w:pPr>
        <w:pStyle w:val="ListNumber"/>
      </w:pPr>
      <w:r>
        <w:t>Approvers review and make decision</w:t>
      </w:r>
    </w:p>
    <w:p>
      <w:pPr>
        <w:pStyle w:val="ListNumber"/>
      </w:pPr>
      <w:r>
        <w:t>Staff manually update the ERP system with final decision</w:t>
      </w:r>
    </w:p>
    <w:p>
      <w:pPr>
        <w:pStyle w:val="ListNumber"/>
      </w:pPr>
      <w:r>
        <w:t>Staff manually send email notification to customer</w:t>
      </w:r>
    </w:p>
    <w:p/>
    <w:p>
      <w:r>
        <w:rPr>
          <w:b/>
          <w:sz w:val="24"/>
        </w:rPr>
        <w:t>Current Performance:</w:t>
      </w:r>
    </w:p>
    <w:p>
      <w:pPr>
        <w:pStyle w:val="ListBullet"/>
      </w:pPr>
      <w:r>
        <w:rPr>
          <w:b/>
        </w:rPr>
        <w:t>Volume:</w:t>
      </w:r>
      <w:r>
        <w:t xml:space="preserve"> 500 applications per day (~15,000 per month)</w:t>
      </w:r>
    </w:p>
    <w:p>
      <w:pPr>
        <w:pStyle w:val="ListBullet"/>
      </w:pPr>
      <w:r>
        <w:rPr>
          <w:b/>
        </w:rPr>
        <w:t>Processing Time:</w:t>
      </w:r>
      <w:r>
        <w:t xml:space="preserve"> Approximately 1 week per application</w:t>
      </w:r>
    </w:p>
    <w:p>
      <w:pPr>
        <w:pStyle w:val="ListBullet"/>
      </w:pPr>
      <w:r>
        <w:rPr>
          <w:b/>
        </w:rPr>
        <w:t>Staff Required:</w:t>
      </w:r>
      <w:r>
        <w:t xml:space="preserve"> 5-8 full-time employees for data entry and processing</w:t>
      </w:r>
    </w:p>
    <w:p>
      <w:pPr>
        <w:pStyle w:val="ListBullet"/>
      </w:pPr>
      <w:r>
        <w:rPr>
          <w:b/>
        </w:rPr>
        <w:t>Application Loss Rate:</w:t>
      </w:r>
      <w:r>
        <w:t xml:space="preserve"> 10% (1,500 applications/month abandoned by customers)</w:t>
      </w:r>
    </w:p>
    <w:p>
      <w:pPr>
        <w:pStyle w:val="ListBullet"/>
      </w:pPr>
      <w:r>
        <w:rPr>
          <w:b/>
        </w:rPr>
        <w:t>Manual Errors:</w:t>
      </w:r>
      <w:r>
        <w:t xml:space="preserve"> Rising fraud incidents from data entry mistakes</w:t>
      </w:r>
    </w:p>
    <w:p/>
    <w:p>
      <w:pPr>
        <w:pStyle w:val="Heading3"/>
      </w:pPr>
      <w:r>
        <w:t>1.2 Business Impact (Mexican Context)</w:t>
      </w:r>
    </w:p>
    <w:p/>
    <w:p>
      <w:pPr/>
      <w:r>
        <w:t>The manual process creates four critical business problems:</w:t>
      </w:r>
    </w:p>
    <w:p/>
    <w:p>
      <w:r>
        <w:rPr>
          <w:b/>
          <w:color w:val="004687"/>
          <w:sz w:val="24"/>
        </w:rPr>
        <w:t>**1. Lost Revenue**</w:t>
      </w:r>
    </w:p>
    <w:p/>
    <w:p>
      <w:pPr/>
      <w:r>
        <w:t>The 10% application loss rate translates to 1,500 lost applications monthly. In the Mexican market:</w:t>
      </w:r>
    </w:p>
    <w:p>
      <w:pPr>
        <w:pStyle w:val="ListBullet"/>
      </w:pPr>
      <w:r>
        <w:t>Average personal loan: $3,000-5,000 USD</w:t>
      </w:r>
    </w:p>
    <w:p>
      <w:pPr>
        <w:pStyle w:val="ListBullet"/>
      </w:pPr>
      <w:r>
        <w:t>Average credit card limit: $500-1,500 USD</w:t>
      </w:r>
    </w:p>
    <w:p>
      <w:pPr>
        <w:pStyle w:val="ListBullet"/>
      </w:pPr>
      <w:r>
        <w:t>Combined average application value: ~$2,000 USD</w:t>
      </w:r>
    </w:p>
    <w:p>
      <w:pPr>
        <w:pStyle w:val="ListBullet"/>
      </w:pPr>
      <w:r>
        <w:t>Bank profit margin: 2-5% per approved loan</w:t>
      </w:r>
    </w:p>
    <w:p/>
    <w:p>
      <w:r>
        <w:rPr>
          <w:b/>
          <w:sz w:val="24"/>
        </w:rPr>
        <w:t>Calculation:</w:t>
      </w:r>
    </w:p>
    <w:p>
      <w:pPr>
        <w:pStyle w:val="ListBullet"/>
      </w:pPr>
      <w:r>
        <w:t xml:space="preserve">1,500 lost applications × $2,000 average × 3.5% margin = </w:t>
      </w:r>
      <w:r>
        <w:rPr>
          <w:b/>
        </w:rPr>
        <w:t>$105,000 USD/month in lost revenue</w:t>
      </w:r>
    </w:p>
    <w:p/>
    <w:p>
      <w:pPr/>
      <w:r>
        <w:t>Customers who wait too long simply switch to competitors (BBVA, Santander, Banorte) who approve applications in hours.</w:t>
      </w:r>
    </w:p>
    <w:p/>
    <w:p>
      <w:r>
        <w:rPr>
          <w:b/>
          <w:color w:val="004687"/>
          <w:sz w:val="24"/>
        </w:rPr>
        <w:t>**2. Fraud Losses**</w:t>
      </w:r>
    </w:p>
    <w:p/>
    <w:p>
      <w:pPr/>
      <w:r>
        <w:t>Manual data entry errors create vulnerabilities that fraudsters exploit:</w:t>
      </w:r>
    </w:p>
    <w:p>
      <w:pPr>
        <w:pStyle w:val="ListBullet"/>
      </w:pPr>
      <w:r>
        <w:t>Estimated fraud rate: 2% of approved applications (Mexican banking average)</w:t>
      </w:r>
    </w:p>
    <w:p>
      <w:pPr>
        <w:pStyle w:val="ListBullet"/>
      </w:pPr>
      <w:r>
        <w:t>15,000 applications × 2% = 300 fraudulent approvals/month</w:t>
      </w:r>
    </w:p>
    <w:p>
      <w:pPr>
        <w:pStyle w:val="ListBullet"/>
      </w:pPr>
      <w:r>
        <w:t>Average fraud loss: $1,500 USD per case (Mexican context)</w:t>
      </w:r>
    </w:p>
    <w:p/>
    <w:p>
      <w:r>
        <w:rPr>
          <w:b/>
          <w:sz w:val="24"/>
        </w:rPr>
        <w:t>Calculation:</w:t>
      </w:r>
    </w:p>
    <w:p>
      <w:pPr>
        <w:pStyle w:val="ListBullet"/>
      </w:pPr>
      <w:r>
        <w:t xml:space="preserve">300 fraudulent cases × $1,500 = </w:t>
      </w:r>
      <w:r>
        <w:rPr>
          <w:b/>
        </w:rPr>
        <w:t>$450,000 USD/month in fraud losses</w:t>
      </w:r>
    </w:p>
    <w:p/>
    <w:p>
      <w:pPr/>
      <w:r>
        <w:t>With AWS fraud detection (70% reduction):</w:t>
      </w:r>
    </w:p>
    <w:p>
      <w:pPr>
        <w:pStyle w:val="ListBullet"/>
      </w:pPr>
      <w:r>
        <w:t>90 fraudulent cases × $1,500 = $135,000 USD/month</w:t>
      </w:r>
    </w:p>
    <w:p>
      <w:pPr>
        <w:pStyle w:val="ListBullet"/>
      </w:pPr>
      <w:r>
        <w:rPr>
          <w:b/>
        </w:rPr>
        <w:t>Savings: $315,000 USD/month</w:t>
      </w:r>
    </w:p>
    <w:p/>
    <w:p>
      <w:r>
        <w:rPr>
          <w:b/>
          <w:color w:val="004687"/>
          <w:sz w:val="24"/>
        </w:rPr>
        <w:t>**3. Staff Costs (Mexican Salaries)**</w:t>
      </w:r>
    </w:p>
    <w:p/>
    <w:p>
      <w:pPr/>
      <w:r>
        <w:t>Current team composition:</w:t>
      </w:r>
    </w:p>
    <w:p>
      <w:pPr>
        <w:pStyle w:val="ListBullet"/>
      </w:pPr>
      <w:r>
        <w:t>3-4 Junior data entry staff: $550 USD/month each</w:t>
      </w:r>
    </w:p>
    <w:p>
      <w:pPr>
        <w:pStyle w:val="ListBullet"/>
      </w:pPr>
      <w:r>
        <w:t>2-3 Banking analysts: $1,200 USD/month each</w:t>
      </w:r>
    </w:p>
    <w:p>
      <w:pPr>
        <w:pStyle w:val="ListBullet"/>
      </w:pPr>
      <w:r>
        <w:t>1 Senior loan officer: $2,000 USD/month</w:t>
      </w:r>
    </w:p>
    <w:p/>
    <w:p>
      <w:pPr/>
      <w:r>
        <w:rPr>
          <w:b/>
        </w:rPr>
        <w:t>Current monthly cost:</w:t>
      </w:r>
      <w:r>
        <w:t xml:space="preserve"> $4,500-9,500 USD/month</w:t>
      </w:r>
    </w:p>
    <w:p/>
    <w:p>
      <w:pPr/>
      <w:r>
        <w:t>With AWS automation:</w:t>
      </w:r>
    </w:p>
    <w:p>
      <w:pPr>
        <w:pStyle w:val="ListBullet"/>
      </w:pPr>
      <w:r>
        <w:t>1-2 Junior staff (exception handling): $550-1,100 USD/month</w:t>
      </w:r>
    </w:p>
    <w:p>
      <w:pPr>
        <w:pStyle w:val="ListBullet"/>
      </w:pPr>
      <w:r>
        <w:t>1-2 Analysts (approvals): $1,200-2,400 USD/month</w:t>
      </w:r>
    </w:p>
    <w:p>
      <w:pPr>
        <w:pStyle w:val="ListBullet"/>
      </w:pPr>
      <w:r>
        <w:t>1 Senior officer: $2,000 USD/month (if needed)</w:t>
      </w:r>
    </w:p>
    <w:p/>
    <w:p>
      <w:pPr/>
      <w:r>
        <w:rPr>
          <w:b/>
        </w:rPr>
        <w:t>New monthly cost:</w:t>
      </w:r>
      <w:r>
        <w:t xml:space="preserve"> $1,800-3,800 USD/month</w:t>
      </w:r>
    </w:p>
    <w:p>
      <w:pPr/>
      <w:r>
        <w:rPr>
          <w:b/>
        </w:rPr>
        <w:t>Savings:</w:t>
      </w:r>
      <w:r>
        <w:t xml:space="preserve"> $2,700-5,700 USD/month</w:t>
      </w:r>
    </w:p>
    <w:p/>
    <w:p>
      <w:r>
        <w:rPr>
          <w:b/>
          <w:color w:val="004687"/>
          <w:sz w:val="24"/>
        </w:rPr>
        <w:t>**4. Competitive Disadvantage**</w:t>
      </w:r>
    </w:p>
    <w:p/>
    <w:p>
      <w:pPr/>
      <w:r>
        <w:t>Modern Mexican banks (BBVA Bancomer, Nu, Klar) process applications in 2-4 hours using automated systems. BancaFiel's one-week timeline drives customers to competitors, particularly younger, tech-savvy customers (millennials, Gen Z) who expect instant digital experiences.</w:t>
      </w:r>
    </w:p>
    <w:p/>
    <w:p>
      <w:pPr/>
      <w:r>
        <w:rPr>
          <w:b/>
        </w:rPr>
        <w:t>Total Current Monthly Losses:</w:t>
      </w:r>
      <w:r>
        <w:t xml:space="preserve"> $142,000-$380,000 USD</w:t>
      </w:r>
    </w:p>
    <w:p/>
    <w:p/>
    <w:p/>
    <w:p>
      <w:pPr>
        <w:pStyle w:val="Heading2"/>
      </w:pPr>
      <w:r>
        <w:t>2. Detailed Workflow: Current vs. Proposed</w:t>
      </w:r>
    </w:p>
    <w:p/>
    <w:p>
      <w:pPr/>
      <w:r>
        <w:t xml:space="preserve">This section describes </w:t>
      </w:r>
      <w:r>
        <w:rPr>
          <w:b/>
        </w:rPr>
        <w:t>exactly what happens</w:t>
      </w:r>
      <w:r>
        <w:t xml:space="preserve"> when a customer submits a loan or credit card application.</w:t>
      </w:r>
    </w:p>
    <w:p/>
    <w:p>
      <w:pPr>
        <w:pStyle w:val="Heading3"/>
      </w:pPr>
      <w:r>
        <w:t>2.1 Current Manual Workflow (1 Week)</w:t>
      </w:r>
    </w:p>
    <w:p/>
    <w:p>
      <w:r>
        <w:rPr>
          <w:b/>
          <w:sz w:val="24"/>
        </w:rPr>
        <w:t>Step 1: Customer Submits Application (Day 1, 9:00 AM)</w:t>
      </w:r>
    </w:p>
    <w:p>
      <w:pPr>
        <w:pStyle w:val="ListBullet"/>
      </w:pPr>
      <w:r>
        <w:t>Customer fills out paper form or Word document</w:t>
      </w:r>
    </w:p>
    <w:p>
      <w:pPr>
        <w:pStyle w:val="ListBullet"/>
      </w:pPr>
      <w:r>
        <w:t>Scans their INE/IFE (Mexican national ID)</w:t>
      </w:r>
    </w:p>
    <w:p>
      <w:pPr>
        <w:pStyle w:val="ListBullet"/>
      </w:pPr>
      <w:r>
        <w:t>Scans proof of address (utility bill, bank statement)</w:t>
      </w:r>
    </w:p>
    <w:p>
      <w:pPr>
        <w:pStyle w:val="ListBullet"/>
      </w:pPr>
      <w:r>
        <w:t xml:space="preserve">Sends email to </w:t>
      </w:r>
      <w:r>
        <w:rPr>
          <w:rFonts w:ascii="Courier New" w:hAnsi="Courier New"/>
          <w:color w:val="C80000"/>
          <w:sz w:val="20"/>
        </w:rPr>
        <w:t>applications@bancafiel.com</w:t>
      </w:r>
      <w:r>
        <w:t xml:space="preserve"> with attachments</w:t>
      </w:r>
    </w:p>
    <w:p>
      <w:pPr>
        <w:pStyle w:val="ListBullet"/>
      </w:pPr>
      <w:r>
        <w:rPr>
          <w:b/>
        </w:rPr>
        <w:t>Time:</w:t>
      </w:r>
      <w:r>
        <w:t xml:space="preserve"> Customer spends ~20 minutes</w:t>
      </w:r>
    </w:p>
    <w:p/>
    <w:p>
      <w:r>
        <w:rPr>
          <w:b/>
          <w:sz w:val="24"/>
        </w:rPr>
        <w:t>Step 2: Email Received (Day 1, 9:20 AM)</w:t>
      </w:r>
    </w:p>
    <w:p>
      <w:pPr>
        <w:pStyle w:val="ListBullet"/>
      </w:pPr>
      <w:r>
        <w:t>Email arrives in shared Outlook inbox</w:t>
      </w:r>
    </w:p>
    <w:p>
      <w:pPr>
        <w:pStyle w:val="ListBullet"/>
      </w:pPr>
      <w:r>
        <w:t>Sits in inbox until staff member checks email</w:t>
      </w:r>
    </w:p>
    <w:p>
      <w:pPr>
        <w:pStyle w:val="ListBullet"/>
      </w:pPr>
      <w:r>
        <w:rPr>
          <w:b/>
        </w:rPr>
        <w:t>Wait time:</w:t>
      </w:r>
      <w:r>
        <w:t xml:space="preserve"> 1-4 hours (depending on staff workload)</w:t>
      </w:r>
    </w:p>
    <w:p/>
    <w:p>
      <w:r>
        <w:rPr>
          <w:b/>
          <w:sz w:val="24"/>
        </w:rPr>
        <w:t>Step 3: Staff Downloads Attachments (Day 1, 1:00 PM)</w:t>
      </w:r>
    </w:p>
    <w:p>
      <w:pPr>
        <w:pStyle w:val="ListBullet"/>
      </w:pPr>
      <w:r>
        <w:t>Junior staff member opens email</w:t>
      </w:r>
    </w:p>
    <w:p>
      <w:pPr>
        <w:pStyle w:val="ListBullet"/>
      </w:pPr>
      <w:r>
        <w:t>Downloads 3-5 PDF attachments to computer</w:t>
      </w:r>
    </w:p>
    <w:p>
      <w:pPr>
        <w:pStyle w:val="ListBullet"/>
      </w:pPr>
      <w:r>
        <w:t>Saves files to folder</w:t>
      </w:r>
    </w:p>
    <w:p>
      <w:pPr>
        <w:pStyle w:val="ListBullet"/>
      </w:pPr>
      <w:r>
        <w:rPr>
          <w:b/>
        </w:rPr>
        <w:t>Time:</w:t>
      </w:r>
      <w:r>
        <w:t xml:space="preserve"> 5 minutes per application</w:t>
      </w:r>
    </w:p>
    <w:p/>
    <w:p>
      <w:r>
        <w:rPr>
          <w:b/>
          <w:sz w:val="24"/>
        </w:rPr>
        <w:t>Step 4: Staff Opens and Reads Documents (Day 1, 1:05 PM)</w:t>
      </w:r>
    </w:p>
    <w:p>
      <w:pPr>
        <w:pStyle w:val="ListBullet"/>
      </w:pPr>
      <w:r>
        <w:t>Opens each PDF individually</w:t>
      </w:r>
    </w:p>
    <w:p>
      <w:pPr>
        <w:pStyle w:val="ListBullet"/>
      </w:pPr>
      <w:r>
        <w:t>Reads INE/IFE to find: Name, address, date of birth, CURP number</w:t>
      </w:r>
    </w:p>
    <w:p>
      <w:pPr>
        <w:pStyle w:val="ListBullet"/>
      </w:pPr>
      <w:r>
        <w:t>Reads proof of address to verify: Address matches INE</w:t>
      </w:r>
    </w:p>
    <w:p>
      <w:pPr>
        <w:pStyle w:val="ListBullet"/>
      </w:pPr>
      <w:r>
        <w:t>Reads bank statements (if provided) to estimate income</w:t>
      </w:r>
    </w:p>
    <w:p>
      <w:pPr>
        <w:pStyle w:val="ListBullet"/>
      </w:pPr>
      <w:r>
        <w:rPr>
          <w:b/>
        </w:rPr>
        <w:t>Time:</w:t>
      </w:r>
      <w:r>
        <w:t xml:space="preserve"> 10-15 minutes per application</w:t>
      </w:r>
    </w:p>
    <w:p/>
    <w:p>
      <w:r>
        <w:rPr>
          <w:b/>
          <w:sz w:val="24"/>
        </w:rPr>
        <w:t>Step 5: Staff Manually Types Data into Excel (Day 1, 1:20 PM)</w:t>
      </w:r>
    </w:p>
    <w:p>
      <w:pPr>
        <w:pStyle w:val="ListBullet"/>
      </w:pPr>
      <w:r>
        <w:t>Opens Excel spreadsheet template</w:t>
      </w:r>
    </w:p>
    <w:p>
      <w:pPr>
        <w:pStyle w:val="ListBullet"/>
      </w:pPr>
      <w:r>
        <w:t>Types customer name, address, ID number, income by hand</w:t>
      </w:r>
    </w:p>
    <w:p>
      <w:pPr>
        <w:pStyle w:val="ListBullet"/>
      </w:pPr>
      <w:r>
        <w:t>Types requested loan amount or credit limit</w:t>
      </w:r>
    </w:p>
    <w:p>
      <w:pPr>
        <w:pStyle w:val="ListBullet"/>
      </w:pPr>
      <w:r>
        <w:t>Copy-paste errors are common (wrong digits, typos)</w:t>
      </w:r>
    </w:p>
    <w:p>
      <w:pPr>
        <w:pStyle w:val="ListBullet"/>
      </w:pPr>
      <w:r>
        <w:rPr>
          <w:b/>
        </w:rPr>
        <w:t>Time:</w:t>
      </w:r>
      <w:r>
        <w:t xml:space="preserve"> 10 minutes per application</w:t>
      </w:r>
    </w:p>
    <w:p/>
    <w:p>
      <w:r>
        <w:rPr>
          <w:b/>
          <w:sz w:val="24"/>
        </w:rPr>
        <w:t>Step 6: Staff Validates Against Bank Database (Day 1-2)</w:t>
      </w:r>
    </w:p>
    <w:p>
      <w:pPr>
        <w:pStyle w:val="ListBullet"/>
      </w:pPr>
      <w:r>
        <w:t>Opens bank's internal system</w:t>
      </w:r>
    </w:p>
    <w:p>
      <w:pPr>
        <w:pStyle w:val="ListBullet"/>
      </w:pPr>
      <w:r>
        <w:t>Searches for customer by name or ID</w:t>
      </w:r>
    </w:p>
    <w:p>
      <w:pPr>
        <w:pStyle w:val="ListBullet"/>
      </w:pPr>
      <w:r>
        <w:t>Checks if customer exists (existing vs. new customer)</w:t>
      </w:r>
    </w:p>
    <w:p>
      <w:pPr>
        <w:pStyle w:val="ListBullet"/>
      </w:pPr>
      <w:r>
        <w:t>Checks if customer has outstanding debts</w:t>
      </w:r>
    </w:p>
    <w:p>
      <w:pPr>
        <w:pStyle w:val="ListBullet"/>
      </w:pPr>
      <w:r>
        <w:t>May need to call customer if data doesn't match</w:t>
      </w:r>
    </w:p>
    <w:p>
      <w:pPr>
        <w:pStyle w:val="ListBullet"/>
      </w:pPr>
      <w:r>
        <w:rPr>
          <w:b/>
        </w:rPr>
        <w:t>Time:</w:t>
      </w:r>
      <w:r>
        <w:t xml:space="preserve"> 5-30 minutes per application (can take days if customer doesn't answer phone)</w:t>
      </w:r>
    </w:p>
    <w:p/>
    <w:p>
      <w:r>
        <w:rPr>
          <w:b/>
          <w:sz w:val="24"/>
        </w:rPr>
        <w:t>Step 7: Staff Sends to Approver via Email (Day 2-3)</w:t>
      </w:r>
    </w:p>
    <w:p>
      <w:pPr>
        <w:pStyle w:val="ListBullet"/>
      </w:pPr>
      <w:r>
        <w:t>Staff copies Excel data into email</w:t>
      </w:r>
    </w:p>
    <w:p>
      <w:pPr>
        <w:pStyle w:val="ListBullet"/>
      </w:pPr>
      <w:r>
        <w:t>Attaches original PDF documents</w:t>
      </w:r>
    </w:p>
    <w:p>
      <w:pPr>
        <w:pStyle w:val="ListBullet"/>
      </w:pPr>
      <w:r>
        <w:t>Sends to loan officer or credit analyst</w:t>
      </w:r>
    </w:p>
    <w:p>
      <w:pPr>
        <w:pStyle w:val="ListBullet"/>
      </w:pPr>
      <w:r>
        <w:t>Email sits in approver's inbox</w:t>
      </w:r>
    </w:p>
    <w:p>
      <w:pPr>
        <w:pStyle w:val="ListBullet"/>
      </w:pPr>
      <w:r>
        <w:rPr>
          <w:b/>
        </w:rPr>
        <w:t>Wait time:</w:t>
      </w:r>
      <w:r>
        <w:t xml:space="preserve"> 1-3 days (approvers are busy)</w:t>
      </w:r>
    </w:p>
    <w:p/>
    <w:p>
      <w:r>
        <w:rPr>
          <w:b/>
          <w:sz w:val="24"/>
        </w:rPr>
        <w:t>Step 8: Approver Reviews Application (Day 4-5)</w:t>
      </w:r>
    </w:p>
    <w:p>
      <w:pPr>
        <w:pStyle w:val="ListBullet"/>
      </w:pPr>
      <w:r>
        <w:t>Approver downloads attachments again</w:t>
      </w:r>
    </w:p>
    <w:p>
      <w:pPr>
        <w:pStyle w:val="ListBullet"/>
      </w:pPr>
      <w:r>
        <w:t>Re-reads documents to verify staff entered data correctly</w:t>
      </w:r>
    </w:p>
    <w:p>
      <w:pPr>
        <w:pStyle w:val="ListBullet"/>
      </w:pPr>
      <w:r>
        <w:t>Makes decision based on experience/judgment</w:t>
      </w:r>
    </w:p>
    <w:p>
      <w:pPr>
        <w:pStyle w:val="ListBullet"/>
      </w:pPr>
      <w:r>
        <w:t>No systematic fraud checks</w:t>
      </w:r>
    </w:p>
    <w:p>
      <w:pPr>
        <w:pStyle w:val="ListBullet"/>
      </w:pPr>
      <w:r>
        <w:rPr>
          <w:b/>
        </w:rPr>
        <w:t>Time:</w:t>
      </w:r>
      <w:r>
        <w:t xml:space="preserve"> 15-30 minutes per application</w:t>
      </w:r>
    </w:p>
    <w:p/>
    <w:p>
      <w:r>
        <w:rPr>
          <w:b/>
          <w:sz w:val="24"/>
        </w:rPr>
        <w:t>Step 9: Staff Updates ERP System (Day 5-6)</w:t>
      </w:r>
    </w:p>
    <w:p>
      <w:pPr>
        <w:pStyle w:val="ListBullet"/>
      </w:pPr>
      <w:r>
        <w:t>If approved: Staff manually types approval into ERP system</w:t>
      </w:r>
    </w:p>
    <w:p>
      <w:pPr>
        <w:pStyle w:val="ListBullet"/>
      </w:pPr>
      <w:r>
        <w:t>If rejected: Staff notes reason in system</w:t>
      </w:r>
    </w:p>
    <w:p>
      <w:pPr>
        <w:pStyle w:val="ListBullet"/>
      </w:pPr>
      <w:r>
        <w:rPr>
          <w:b/>
        </w:rPr>
        <w:t>Time:</w:t>
      </w:r>
      <w:r>
        <w:t xml:space="preserve"> 5 minutes per application</w:t>
      </w:r>
    </w:p>
    <w:p/>
    <w:p>
      <w:r>
        <w:rPr>
          <w:b/>
          <w:sz w:val="24"/>
        </w:rPr>
        <w:t>Step 10: Staff Notifies Customer (Day 6-7)</w:t>
      </w:r>
    </w:p>
    <w:p>
      <w:pPr>
        <w:pStyle w:val="ListBullet"/>
      </w:pPr>
      <w:r>
        <w:t>Staff writes email to customer</w:t>
      </w:r>
    </w:p>
    <w:p>
      <w:pPr>
        <w:pStyle w:val="ListBullet"/>
      </w:pPr>
      <w:r>
        <w:t>Manually types: "Approved" or "Rejected"</w:t>
      </w:r>
    </w:p>
    <w:p>
      <w:pPr>
        <w:pStyle w:val="ListBullet"/>
      </w:pPr>
      <w:r>
        <w:t>Customer receives notification</w:t>
      </w:r>
    </w:p>
    <w:p>
      <w:pPr>
        <w:pStyle w:val="ListBullet"/>
      </w:pPr>
      <w:r>
        <w:rPr>
          <w:b/>
        </w:rPr>
        <w:t>Time:</w:t>
      </w:r>
      <w:r>
        <w:t xml:space="preserve"> 5 minutes per application</w:t>
      </w:r>
    </w:p>
    <w:p/>
    <w:p>
      <w:r>
        <w:rPr>
          <w:b/>
          <w:sz w:val="24"/>
        </w:rPr>
        <w:t>Total Time: 5-7 days</w:t>
      </w:r>
    </w:p>
    <w:p>
      <w:r>
        <w:rPr>
          <w:b/>
          <w:sz w:val="24"/>
        </w:rPr>
        <w:t>Total Staff Time: 60-120 minutes per application</w:t>
      </w:r>
    </w:p>
    <w:p>
      <w:pPr/>
      <w:r>
        <w:rPr>
          <w:b/>
        </w:rPr>
        <w:t>Problems:</w:t>
      </w:r>
      <w:r>
        <w:t xml:space="preserve"> 10% of applications are lost/abandoned during this slow process</w:t>
      </w:r>
    </w:p>
    <w:p/>
    <w:p/>
    <w:p/>
    <w:p>
      <w:pPr>
        <w:pStyle w:val="Heading3"/>
      </w:pPr>
      <w:r>
        <w:t>2.2 Proposed AWS Workflow (2 Hours)</w:t>
      </w:r>
    </w:p>
    <w:p/>
    <w:p>
      <w:pPr/>
      <w:r>
        <w:t>Now let's see what happens with our AWS solution:</w:t>
      </w:r>
    </w:p>
    <w:p/>
    <w:p>
      <w:r>
        <w:rPr>
          <w:b/>
          <w:sz w:val="24"/>
        </w:rPr>
        <w:t>Step 1: Customer Submits Application (0:00 - Start)</w:t>
      </w:r>
    </w:p>
    <w:p>
      <w:pPr>
        <w:pStyle w:val="ListBullet"/>
      </w:pPr>
      <w:r>
        <w:t>Customer goes to BancaFiel web application (built with React)</w:t>
      </w:r>
    </w:p>
    <w:p>
      <w:pPr>
        <w:pStyle w:val="ListBullet"/>
      </w:pPr>
      <w:r>
        <w:t>Fills out digital form (name, address, requested amount)</w:t>
      </w:r>
    </w:p>
    <w:p>
      <w:pPr>
        <w:pStyle w:val="ListBullet"/>
      </w:pPr>
      <w:r>
        <w:t>Uploads documents: INE/IFE photo, proof of address PDF, bank statement</w:t>
      </w:r>
    </w:p>
    <w:p>
      <w:pPr>
        <w:pStyle w:val="ListBullet"/>
      </w:pPr>
      <w:r>
        <w:t>Clicks "Submit"</w:t>
      </w:r>
    </w:p>
    <w:p>
      <w:pPr>
        <w:pStyle w:val="ListBullet"/>
      </w:pPr>
      <w:r>
        <w:rPr>
          <w:b/>
        </w:rPr>
        <w:t>What happens behind the scenes:</w:t>
      </w:r>
    </w:p>
    <w:p>
      <w:pPr/>
      <w:r>
        <w:t xml:space="preserve">  - Web app (hosted on AWS Amplify) sends data to API Gateway</w:t>
      </w:r>
    </w:p>
    <w:p>
      <w:pPr/>
      <w:r>
        <w:t xml:space="preserve">  - API Gateway receives the request and triggers AWS Lambda function</w:t>
      </w:r>
    </w:p>
    <w:p>
      <w:pPr/>
      <w:r>
        <w:t xml:space="preserve">  - Lambda function saves uploaded files to Amazon S3 bucket</w:t>
      </w:r>
    </w:p>
    <w:p>
      <w:pPr/>
      <w:r>
        <w:t xml:space="preserve">  - S3 bucket triggers next Lambda function automatically</w:t>
      </w:r>
    </w:p>
    <w:p>
      <w:pPr>
        <w:pStyle w:val="ListBullet"/>
      </w:pPr>
      <w:r>
        <w:rPr>
          <w:b/>
        </w:rPr>
        <w:t>Time:</w:t>
      </w:r>
      <w:r>
        <w:t xml:space="preserve"> Customer spends 5 minutes</w:t>
      </w:r>
    </w:p>
    <w:p>
      <w:pPr>
        <w:pStyle w:val="ListBullet"/>
      </w:pPr>
      <w:r>
        <w:rPr>
          <w:b/>
        </w:rPr>
        <w:t>Customer sees:</w:t>
      </w:r>
      <w:r>
        <w:t xml:space="preserve"> "Application received! We'll notify you within 2 hours."</w:t>
      </w:r>
    </w:p>
    <w:p/>
    <w:p>
      <w:r>
        <w:rPr>
          <w:b/>
          <w:sz w:val="24"/>
        </w:rPr>
        <w:t>Step 2: Automatic Document Processing (0:00-0:02 - 2 minutes)</w:t>
      </w:r>
    </w:p>
    <w:p>
      <w:pPr>
        <w:pStyle w:val="ListBullet"/>
      </w:pPr>
      <w:r>
        <w:rPr>
          <w:b/>
        </w:rPr>
        <w:t>What happens:</w:t>
      </w:r>
    </w:p>
    <w:p>
      <w:pPr/>
      <w:r>
        <w:t xml:space="preserve">  - AWS Lambda function #1 (</w:t>
      </w:r>
      <w:r>
        <w:rPr>
          <w:rFonts w:ascii="Courier New" w:hAnsi="Courier New"/>
          <w:color w:val="C80000"/>
          <w:sz w:val="20"/>
        </w:rPr>
        <w:t>processDocument</w:t>
      </w:r>
      <w:r>
        <w:t>) receives S3 upload notification</w:t>
      </w:r>
    </w:p>
    <w:p>
      <w:pPr/>
      <w:r>
        <w:t xml:space="preserve">  - Lambda calls Amazon Textract API</w:t>
      </w:r>
    </w:p>
    <w:p>
      <w:pPr/>
      <w:r>
        <w:t xml:space="preserve">  - Textract uses AI to read the PDF/images and extract text</w:t>
      </w:r>
    </w:p>
    <w:p>
      <w:pPr/>
      <w:r>
        <w:t xml:space="preserve">  - Textract identifies: Name, address, ID number, date of birth automatically</w:t>
      </w:r>
    </w:p>
    <w:p>
      <w:pPr/>
      <w:r>
        <w:t xml:space="preserve">  - Returns structured JSON data (not plain text)</w:t>
      </w:r>
    </w:p>
    <w:p>
      <w:pPr>
        <w:pStyle w:val="ListBullet"/>
      </w:pPr>
      <w:r>
        <w:rPr>
          <w:b/>
        </w:rPr>
        <w:t>Example output: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"name": "María González López",</w:t>
        <w:br/>
        <w:t xml:space="preserve">  "address": "Calle Reforma 123, Col. Centro, Monterrey, NL",</w:t>
        <w:br/>
        <w:t xml:space="preserve">  "id_number": "GOLM850315MNLNPR04",</w:t>
        <w:br/>
        <w:t xml:space="preserve">  "date_of_birth": "1985-03-15",</w:t>
        <w:br/>
        <w:t xml:space="preserve">  "requested_amount": "$50,000 MXN"</w:t>
        <w:br/>
        <w:t>}</w:t>
      </w:r>
    </w:p>
    <w:p>
      <w:pPr>
        <w:pStyle w:val="ListBullet"/>
      </w:pPr>
      <w:r>
        <w:rPr>
          <w:b/>
        </w:rPr>
        <w:t>No human involvement</w:t>
      </w:r>
      <w:r>
        <w:t xml:space="preserve"> - AI reads documents automatically</w:t>
      </w:r>
    </w:p>
    <w:p>
      <w:pPr>
        <w:pStyle w:val="ListBullet"/>
      </w:pPr>
      <w:r>
        <w:rPr>
          <w:b/>
        </w:rPr>
        <w:t>Time:</w:t>
      </w:r>
      <w:r>
        <w:t xml:space="preserve"> 30-60 seconds</w:t>
      </w:r>
    </w:p>
    <w:p/>
    <w:p>
      <w:r>
        <w:rPr>
          <w:b/>
          <w:sz w:val="24"/>
        </w:rPr>
        <w:t>Step 3: Automatic Data Validation (0:02-0:03 - 1 minute)</w:t>
      </w:r>
    </w:p>
    <w:p>
      <w:pPr>
        <w:pStyle w:val="ListBullet"/>
      </w:pPr>
      <w:r>
        <w:rPr>
          <w:b/>
        </w:rPr>
        <w:t>What happens:</w:t>
      </w:r>
    </w:p>
    <w:p>
      <w:pPr/>
      <w:r>
        <w:t xml:space="preserve">  - AWS Lambda function #2 (</w:t>
      </w:r>
      <w:r>
        <w:rPr>
          <w:rFonts w:ascii="Courier New" w:hAnsi="Courier New"/>
          <w:color w:val="C80000"/>
          <w:sz w:val="20"/>
        </w:rPr>
        <w:t>validateData</w:t>
      </w:r>
      <w:r>
        <w:t>) receives extracted data</w:t>
      </w:r>
    </w:p>
    <w:p>
      <w:pPr/>
      <w:r>
        <w:t xml:space="preserve">  - Lambda queries Amazon RDS database (PostgreSQL)</w:t>
      </w:r>
    </w:p>
    <w:p>
      <w:pPr/>
      <w:r>
        <w:t xml:space="preserve">  - Checks if customer exists in database</w:t>
      </w:r>
    </w:p>
    <w:p>
      <w:pPr/>
      <w:r>
        <w:t xml:space="preserve">  - Checks if address on INE matches address on proof of address</w:t>
      </w:r>
    </w:p>
    <w:p>
      <w:pPr/>
      <w:r>
        <w:t xml:space="preserve">  - Checks if customer has outstanding loans</w:t>
      </w:r>
    </w:p>
    <w:p>
      <w:pPr/>
      <w:r>
        <w:t xml:space="preserve">  - Validates ID number format (CURP validation algorithm)</w:t>
      </w:r>
    </w:p>
    <w:p>
      <w:pPr>
        <w:pStyle w:val="ListBullet"/>
      </w:pPr>
      <w:r>
        <w:rPr>
          <w:b/>
        </w:rPr>
        <w:t>Example query: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SELECT * FROM customers WHERE id_number = 'GOLM850315MNLNPR04';</w:t>
      </w:r>
    </w:p>
    <w:p>
      <w:pPr>
        <w:pStyle w:val="ListBullet"/>
      </w:pPr>
      <w:r>
        <w:rPr>
          <w:b/>
        </w:rPr>
        <w:t>Result:</w:t>
      </w:r>
      <w:r>
        <w:t xml:space="preserve"> "Existing customer, good payment history, no outstanding debts"</w:t>
      </w:r>
    </w:p>
    <w:p>
      <w:pPr>
        <w:pStyle w:val="ListBullet"/>
      </w:pPr>
      <w:r>
        <w:rPr>
          <w:b/>
        </w:rPr>
        <w:t>No human involvement</w:t>
      </w:r>
      <w:r>
        <w:t xml:space="preserve"> - Database checks automatically</w:t>
      </w:r>
    </w:p>
    <w:p>
      <w:pPr>
        <w:pStyle w:val="ListBullet"/>
      </w:pPr>
      <w:r>
        <w:rPr>
          <w:b/>
        </w:rPr>
        <w:t>Time:</w:t>
      </w:r>
      <w:r>
        <w:t xml:space="preserve"> 10 seconds</w:t>
      </w:r>
    </w:p>
    <w:p/>
    <w:p>
      <w:r>
        <w:rPr>
          <w:b/>
          <w:sz w:val="24"/>
        </w:rPr>
        <w:t>Step 4: Automatic Fraud Detection (0:03-0:04 - 1 minute)</w:t>
      </w:r>
    </w:p>
    <w:p>
      <w:pPr>
        <w:pStyle w:val="ListBullet"/>
      </w:pPr>
      <w:r>
        <w:rPr>
          <w:b/>
        </w:rPr>
        <w:t>What happens:</w:t>
      </w:r>
    </w:p>
    <w:p>
      <w:pPr/>
      <w:r>
        <w:t xml:space="preserve">  - AWS Lambda function #3 (</w:t>
      </w:r>
      <w:r>
        <w:rPr>
          <w:rFonts w:ascii="Courier New" w:hAnsi="Courier New"/>
          <w:color w:val="C80000"/>
          <w:sz w:val="20"/>
        </w:rPr>
        <w:t>detectFraud</w:t>
      </w:r>
      <w:r>
        <w:t>) sends data to Amazon Fraud Detector</w:t>
      </w:r>
    </w:p>
    <w:p>
      <w:pPr/>
      <w:r>
        <w:t xml:space="preserve">  - Fraud Detector checks for:</w:t>
      </w:r>
    </w:p>
    <w:p>
      <w:pPr/>
      <w:r>
        <w:t xml:space="preserve">    - Duplicate applications (same person applying multiple times)</w:t>
      </w:r>
    </w:p>
    <w:p>
      <w:pPr/>
      <w:r>
        <w:t xml:space="preserve">    - Inconsistent data (address on INE doesn't match proof of address)</w:t>
      </w:r>
    </w:p>
    <w:p>
      <w:pPr/>
      <w:r>
        <w:t xml:space="preserve">    - Suspicious patterns (10 applications from same IP address)</w:t>
      </w:r>
    </w:p>
    <w:p>
      <w:pPr/>
      <w:r>
        <w:t xml:space="preserve">    - Known fraud indicators (forged documents, stolen identities)</w:t>
      </w:r>
    </w:p>
    <w:p>
      <w:pPr/>
      <w:r>
        <w:t xml:space="preserve">  - Fraud Detector returns </w:t>
      </w:r>
      <w:r>
        <w:rPr>
          <w:b/>
        </w:rPr>
        <w:t>fraud risk score: 0-1000</w:t>
      </w:r>
    </w:p>
    <w:p>
      <w:pPr/>
      <w:r>
        <w:t xml:space="preserve">    - 0-300 = Low risk (GREEN)</w:t>
      </w:r>
    </w:p>
    <w:p>
      <w:pPr/>
      <w:r>
        <w:t xml:space="preserve">    - 300-700 = Medium risk (YELLOW)</w:t>
      </w:r>
    </w:p>
    <w:p>
      <w:pPr/>
      <w:r>
        <w:t xml:space="preserve">    - 700-1000 = High risk (RED)</w:t>
      </w:r>
    </w:p>
    <w:p>
      <w:pPr>
        <w:pStyle w:val="ListBullet"/>
      </w:pPr>
      <w:r>
        <w:rPr>
          <w:b/>
        </w:rPr>
        <w:t>Example output: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"fraud_score": 180,</w:t>
        <w:br/>
        <w:t xml:space="preserve">  "risk_level": "LOW",</w:t>
        <w:br/>
        <w:t xml:space="preserve">  "reasons": [</w:t>
        <w:br/>
        <w:t xml:space="preserve">    "Existing customer with good history",</w:t>
        <w:br/>
        <w:t xml:space="preserve">    "Documents consistent",</w:t>
        <w:br/>
        <w:t xml:space="preserve">    "No duplicate applications found"</w:t>
        <w:br/>
        <w:t xml:space="preserve">  ]</w:t>
        <w:br/>
        <w:t>}</w:t>
      </w:r>
    </w:p>
    <w:p>
      <w:pPr>
        <w:pStyle w:val="ListBullet"/>
      </w:pPr>
      <w:r>
        <w:rPr>
          <w:b/>
        </w:rPr>
        <w:t>No human involvement</w:t>
      </w:r>
      <w:r>
        <w:t xml:space="preserve"> - AI detects fraud automatically</w:t>
      </w:r>
    </w:p>
    <w:p>
      <w:pPr>
        <w:pStyle w:val="ListBullet"/>
      </w:pPr>
      <w:r>
        <w:rPr>
          <w:b/>
        </w:rPr>
        <w:t>Time:</w:t>
      </w:r>
      <w:r>
        <w:t xml:space="preserve"> 5-10 seconds</w:t>
      </w:r>
    </w:p>
    <w:p/>
    <w:p>
      <w:r>
        <w:rPr>
          <w:b/>
          <w:sz w:val="24"/>
        </w:rPr>
        <w:t>Step 5: Automatic Routing Decision (0:04-0:05 - 1 minute)</w:t>
      </w:r>
    </w:p>
    <w:p>
      <w:pPr>
        <w:pStyle w:val="ListBullet"/>
      </w:pPr>
      <w:r>
        <w:rPr>
          <w:b/>
        </w:rPr>
        <w:t>What happens:</w:t>
      </w:r>
    </w:p>
    <w:p>
      <w:pPr/>
      <w:r>
        <w:t xml:space="preserve">  - AWS Step Functions orchestrates the workflow</w:t>
      </w:r>
    </w:p>
    <w:p>
      <w:pPr/>
      <w:r>
        <w:t xml:space="preserve">  - Based on fraud score, Step Functions decides:</w:t>
      </w:r>
    </w:p>
    <w:p>
      <w:pPr/>
      <w:r>
        <w:t xml:space="preserve">    - </w:t>
      </w:r>
      <w:r>
        <w:rPr>
          <w:b/>
        </w:rPr>
        <w:t>If fraud score &gt; 700 (HIGH):</w:t>
      </w:r>
      <w:r>
        <w:t xml:space="preserve"> Auto-reject → Send rejection email → STOP</w:t>
      </w:r>
    </w:p>
    <w:p>
      <w:pPr/>
      <w:r>
        <w:t xml:space="preserve">    - </w:t>
      </w:r>
      <w:r>
        <w:rPr>
          <w:b/>
        </w:rPr>
        <w:t>If fraud score 300-700 (MEDIUM):</w:t>
      </w:r>
      <w:r>
        <w:t xml:space="preserve"> Route to Senior Loan Officer for review</w:t>
      </w:r>
    </w:p>
    <w:p>
      <w:pPr/>
      <w:r>
        <w:t xml:space="preserve">    - </w:t>
      </w:r>
      <w:r>
        <w:rPr>
          <w:b/>
        </w:rPr>
        <w:t>If fraud score &lt; 300 (LOW):</w:t>
      </w:r>
      <w:r>
        <w:t xml:space="preserve"> Route to Credit Analyst for quick approval</w:t>
      </w:r>
    </w:p>
    <w:p>
      <w:pPr>
        <w:pStyle w:val="ListBullet"/>
      </w:pPr>
      <w:r>
        <w:rPr>
          <w:b/>
        </w:rPr>
        <w:t>In this example:</w:t>
      </w:r>
      <w:r>
        <w:t xml:space="preserve"> Fraud score = 180 (LOW) → Route to Credit Analyst</w:t>
      </w:r>
    </w:p>
    <w:p>
      <w:pPr>
        <w:pStyle w:val="ListBullet"/>
      </w:pPr>
      <w:r>
        <w:rPr>
          <w:b/>
        </w:rPr>
        <w:t>What gets sent to analyst:</w:t>
      </w:r>
    </w:p>
    <w:p>
      <w:pPr/>
      <w:r>
        <w:t xml:space="preserve">  - All extracted data (no need to re-read documents)</w:t>
      </w:r>
    </w:p>
    <w:p>
      <w:pPr/>
      <w:r>
        <w:t xml:space="preserve">  - Fraud risk assessment (GREEN - Low risk)</w:t>
      </w:r>
    </w:p>
    <w:p>
      <w:pPr/>
      <w:r>
        <w:t xml:space="preserve">  - System recommendation (APPROVE or NEEDS REVIEW)</w:t>
      </w:r>
    </w:p>
    <w:p>
      <w:pPr/>
      <w:r>
        <w:t xml:space="preserve">  - Links to original documents (if analyst wants to verify)</w:t>
      </w:r>
    </w:p>
    <w:p>
      <w:pPr>
        <w:pStyle w:val="ListBullet"/>
      </w:pPr>
      <w:r>
        <w:rPr>
          <w:b/>
        </w:rPr>
        <w:t>No human involvement yet</w:t>
      </w:r>
      <w:r>
        <w:t xml:space="preserve"> - System routes automatically</w:t>
      </w:r>
    </w:p>
    <w:p>
      <w:pPr>
        <w:pStyle w:val="ListBullet"/>
      </w:pPr>
      <w:r>
        <w:rPr>
          <w:b/>
        </w:rPr>
        <w:t>Time:</w:t>
      </w:r>
      <w:r>
        <w:t xml:space="preserve"> Instant</w:t>
      </w:r>
    </w:p>
    <w:p/>
    <w:p>
      <w:r>
        <w:rPr>
          <w:b/>
          <w:sz w:val="24"/>
        </w:rPr>
        <w:t>Step 6: Analyst Notification (0:05 - Instant)</w:t>
      </w:r>
    </w:p>
    <w:p>
      <w:pPr>
        <w:pStyle w:val="ListBullet"/>
      </w:pPr>
      <w:r>
        <w:rPr>
          <w:b/>
        </w:rPr>
        <w:t>What happens:</w:t>
      </w:r>
    </w:p>
    <w:p>
      <w:pPr/>
      <w:r>
        <w:t xml:space="preserve">  - AWS Step Functions triggers Amazon SNS (notification service)</w:t>
      </w:r>
    </w:p>
    <w:p>
      <w:pPr/>
      <w:r>
        <w:t xml:space="preserve">  - SNS sends notification to analyst's phone/email</w:t>
      </w:r>
    </w:p>
    <w:p>
      <w:pPr/>
      <w:r>
        <w:t xml:space="preserve">  - Analyst opens web dashboard</w:t>
      </w:r>
    </w:p>
    <w:p>
      <w:pPr>
        <w:pStyle w:val="ListBullet"/>
      </w:pPr>
      <w:r>
        <w:rPr>
          <w:b/>
        </w:rPr>
        <w:t>Analyst sees: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New Application #45231 - READY FOR REVIEW</w:t>
        <w:br/>
        <w:br/>
        <w:t>Customer: María González López</w:t>
        <w:br/>
        <w:t>Type: Personal Loan</w:t>
        <w:br/>
        <w:t>Amount: $50,000 MXN ($2,940 USD)</w:t>
        <w:br/>
        <w:br/>
        <w:t>✅ Fraud Score: 180 (Low Risk)</w:t>
        <w:br/>
        <w:t>✅ All documents validated</w:t>
        <w:br/>
        <w:t>✅ Existing customer (good payment history)</w:t>
        <w:br/>
        <w:t>✅ Income verified: $25,000 MXN/month</w:t>
        <w:br/>
        <w:t>⚠️ Loan-to-income ratio: 50% (acceptable)</w:t>
        <w:br/>
        <w:br/>
        <w:t>System Recommendation: APPROVE</w:t>
        <w:br/>
        <w:br/>
        <w:t>[View Documents] [Approve] [Reject] [Request More Info]</w:t>
      </w:r>
    </w:p>
    <w:p>
      <w:pPr>
        <w:pStyle w:val="ListBullet"/>
      </w:pPr>
      <w:r>
        <w:rPr>
          <w:b/>
        </w:rPr>
        <w:t>Analyst's job:</w:t>
      </w:r>
      <w:r>
        <w:t xml:space="preserve"> Review the summary (30 seconds), make decision</w:t>
      </w:r>
    </w:p>
    <w:p>
      <w:pPr>
        <w:pStyle w:val="ListBullet"/>
      </w:pPr>
      <w:r>
        <w:rPr>
          <w:b/>
        </w:rPr>
        <w:t>No data entry needed</w:t>
      </w:r>
      <w:r>
        <w:t xml:space="preserve"> - Everything already extracted</w:t>
      </w:r>
    </w:p>
    <w:p>
      <w:pPr>
        <w:pStyle w:val="ListBullet"/>
      </w:pPr>
      <w:r>
        <w:rPr>
          <w:b/>
        </w:rPr>
        <w:t>Time for analyst:</w:t>
      </w:r>
      <w:r>
        <w:t xml:space="preserve"> 30 seconds - 5 minutes</w:t>
      </w:r>
    </w:p>
    <w:p/>
    <w:p>
      <w:r>
        <w:rPr>
          <w:b/>
          <w:sz w:val="24"/>
        </w:rPr>
        <w:t>Step 7: Human Approval Decision (0:05-0:10 - 5 minutes)</w:t>
      </w:r>
    </w:p>
    <w:p>
      <w:pPr>
        <w:pStyle w:val="ListBullet"/>
      </w:pPr>
      <w:r>
        <w:rPr>
          <w:b/>
        </w:rPr>
        <w:t>What happens:</w:t>
      </w:r>
    </w:p>
    <w:p>
      <w:pPr/>
      <w:r>
        <w:t xml:space="preserve">  - Analyst reviews pre-analyzed data</w:t>
      </w:r>
    </w:p>
    <w:p>
      <w:pPr/>
      <w:r>
        <w:t xml:space="preserve">  - Clicks "Approve" button (or "Reject" if concerned)</w:t>
      </w:r>
    </w:p>
    <w:p>
      <w:pPr/>
      <w:r>
        <w:t xml:space="preserve">  - </w:t>
      </w:r>
      <w:r>
        <w:rPr>
          <w:b/>
        </w:rPr>
        <w:t>This is the only manual step - human makes final decision</w:t>
      </w:r>
    </w:p>
    <w:p>
      <w:pPr>
        <w:pStyle w:val="ListBullet"/>
      </w:pPr>
      <w:r>
        <w:rPr>
          <w:b/>
        </w:rPr>
        <w:t>Why human is needed:</w:t>
      </w:r>
    </w:p>
    <w:p>
      <w:pPr/>
      <w:r>
        <w:t xml:space="preserve">  - We don't know BancaFiel's exact approval criteria yet</w:t>
      </w:r>
    </w:p>
    <w:p>
      <w:pPr/>
      <w:r>
        <w:t xml:space="preserve">  - Banking regulations may require human oversight</w:t>
      </w:r>
    </w:p>
    <w:p>
      <w:pPr/>
      <w:r>
        <w:t xml:space="preserve">  - Complex cases need human judgment</w:t>
      </w:r>
    </w:p>
    <w:p>
      <w:pPr>
        <w:pStyle w:val="ListBullet"/>
      </w:pPr>
      <w:r>
        <w:rPr>
          <w:b/>
        </w:rPr>
        <w:t>Time:</w:t>
      </w:r>
      <w:r>
        <w:t xml:space="preserve"> 30 seconds to 5 minutes</w:t>
      </w:r>
    </w:p>
    <w:p/>
    <w:p>
      <w:r>
        <w:rPr>
          <w:b/>
          <w:sz w:val="24"/>
        </w:rPr>
        <w:t>Step 8: Automatic ERP Update (0:10-0:11 - Instant)</w:t>
      </w:r>
    </w:p>
    <w:p>
      <w:pPr>
        <w:pStyle w:val="ListBullet"/>
      </w:pPr>
      <w:r>
        <w:rPr>
          <w:b/>
        </w:rPr>
        <w:t>What happens:</w:t>
      </w:r>
    </w:p>
    <w:p>
      <w:pPr/>
      <w:r>
        <w:t xml:space="preserve">  - When analyst clicks "Approve," web app sends decision to API Gateway</w:t>
      </w:r>
    </w:p>
    <w:p>
      <w:pPr/>
      <w:r>
        <w:t xml:space="preserve">  - API Gateway triggers AWS Lambda function #4 (</w:t>
      </w:r>
      <w:r>
        <w:rPr>
          <w:rFonts w:ascii="Courier New" w:hAnsi="Courier New"/>
          <w:color w:val="C80000"/>
          <w:sz w:val="20"/>
        </w:rPr>
        <w:t>updateERP</w:t>
      </w:r>
      <w:r>
        <w:t>)</w:t>
      </w:r>
    </w:p>
    <w:p>
      <w:pPr/>
      <w:r>
        <w:t xml:space="preserve">  - Lambda writes approval to Amazon RDS database</w:t>
      </w:r>
    </w:p>
    <w:p>
      <w:pPr/>
      <w:r>
        <w:t xml:space="preserve">  - Lambda logs the decision with timestamp, approver name, fraud score (audit trail)</w:t>
      </w:r>
    </w:p>
    <w:p>
      <w:pPr>
        <w:pStyle w:val="ListBullet"/>
      </w:pPr>
      <w:r>
        <w:rPr>
          <w:b/>
        </w:rPr>
        <w:t>Example database record: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INSERT INTO applications (</w:t>
        <w:br/>
        <w:t xml:space="preserve">  customer_id, amount, status, approved_by, fraud_score, timestamp</w:t>
        <w:br/>
        <w:t>) VALUES (</w:t>
        <w:br/>
        <w:t xml:space="preserve">  'GOLM850315', 50000, 'APPROVED', 'analyst@bancafiel.com', 180, NOW()</w:t>
        <w:br/>
        <w:t>);</w:t>
      </w:r>
    </w:p>
    <w:p>
      <w:pPr>
        <w:pStyle w:val="ListBullet"/>
      </w:pPr>
      <w:r>
        <w:rPr>
          <w:b/>
        </w:rPr>
        <w:t>No human involvement</w:t>
      </w:r>
      <w:r>
        <w:t xml:space="preserve"> - Database updates automatically</w:t>
      </w:r>
    </w:p>
    <w:p>
      <w:pPr>
        <w:pStyle w:val="ListBullet"/>
      </w:pPr>
      <w:r>
        <w:rPr>
          <w:b/>
        </w:rPr>
        <w:t>Time:</w:t>
      </w:r>
      <w:r>
        <w:t xml:space="preserve"> 1-2 seconds</w:t>
      </w:r>
    </w:p>
    <w:p/>
    <w:p>
      <w:r>
        <w:rPr>
          <w:b/>
          <w:sz w:val="24"/>
        </w:rPr>
        <w:t>Step 9: Automatic Customer Notification (0:11-0:12 - Instant)</w:t>
      </w:r>
    </w:p>
    <w:p>
      <w:pPr>
        <w:pStyle w:val="ListBullet"/>
      </w:pPr>
      <w:r>
        <w:rPr>
          <w:b/>
        </w:rPr>
        <w:t>What happens:</w:t>
      </w:r>
    </w:p>
    <w:p>
      <w:pPr/>
      <w:r>
        <w:t xml:space="preserve">  - Lambda function #4 triggers Amazon SES (email service)</w:t>
      </w:r>
    </w:p>
    <w:p>
      <w:pPr/>
      <w:r>
        <w:t xml:space="preserve">  - SES sends professional email to customer</w:t>
      </w:r>
    </w:p>
    <w:p>
      <w:pPr>
        <w:pStyle w:val="ListBullet"/>
      </w:pPr>
      <w:r>
        <w:rPr>
          <w:b/>
        </w:rPr>
        <w:t>Email example: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Estimada María,</w:t>
        <w:br/>
        <w:br/>
        <w:t>¡Buenas noticias! Su solicitud de préstamo ha sido APROBADA.</w:t>
        <w:br/>
        <w:br/>
        <w:t>Monto aprobado: $50,000 MXN</w:t>
        <w:br/>
        <w:t>Próximos pasos: [Link to complete loan documentation]</w:t>
        <w:br/>
        <w:br/>
        <w:t>Gracias por confiar en BancaFiel.</w:t>
      </w:r>
    </w:p>
    <w:p>
      <w:pPr>
        <w:pStyle w:val="ListBullet"/>
      </w:pPr>
      <w:r>
        <w:rPr>
          <w:b/>
        </w:rPr>
        <w:t>No human involvement</w:t>
      </w:r>
      <w:r>
        <w:t xml:space="preserve"> - Email sent automatically</w:t>
      </w:r>
    </w:p>
    <w:p>
      <w:pPr>
        <w:pStyle w:val="ListBullet"/>
      </w:pPr>
      <w:r>
        <w:rPr>
          <w:b/>
        </w:rPr>
        <w:t>Time:</w:t>
      </w:r>
      <w:r>
        <w:t xml:space="preserve"> 1-2 seconds</w:t>
      </w:r>
    </w:p>
    <w:p/>
    <w:p>
      <w:r>
        <w:rPr>
          <w:b/>
          <w:sz w:val="24"/>
        </w:rPr>
        <w:t>Step 10: Customer Receives Notification (0:12-1:00 - ~1 hour)</w:t>
      </w:r>
    </w:p>
    <w:p>
      <w:pPr>
        <w:pStyle w:val="ListBullet"/>
      </w:pPr>
      <w:r>
        <w:t>Customer checks email</w:t>
      </w:r>
    </w:p>
    <w:p>
      <w:pPr>
        <w:pStyle w:val="ListBullet"/>
      </w:pPr>
      <w:r>
        <w:t>Sees approval notification</w:t>
      </w:r>
    </w:p>
    <w:p>
      <w:pPr>
        <w:pStyle w:val="ListBullet"/>
      </w:pPr>
      <w:r>
        <w:t>Can proceed with loan documentation</w:t>
      </w:r>
    </w:p>
    <w:p>
      <w:pPr>
        <w:pStyle w:val="ListBullet"/>
      </w:pPr>
      <w:r>
        <w:rPr>
          <w:b/>
        </w:rPr>
        <w:t>Total time from submission to notification: Under 2 hours</w:t>
      </w:r>
    </w:p>
    <w:p/>
    <w:p>
      <w:r>
        <w:rPr>
          <w:b/>
          <w:sz w:val="24"/>
        </w:rPr>
        <w:t>Total Time: 5 minutes - 2 hours (depending on analyst availability)</w:t>
      </w:r>
    </w:p>
    <w:p>
      <w:r>
        <w:rPr>
          <w:b/>
          <w:sz w:val="24"/>
        </w:rPr>
        <w:t>Staff Time: 30 seconds - 5 minutes per application</w:t>
      </w:r>
    </w:p>
    <w:p>
      <w:r>
        <w:rPr>
          <w:b/>
          <w:sz w:val="24"/>
        </w:rPr>
        <w:t>Automated: 90% of the work</w:t>
      </w:r>
    </w:p>
    <w:p/>
    <w:p/>
    <w:p/>
    <w:p>
      <w:pPr>
        <w:pStyle w:val="Heading3"/>
      </w:pPr>
      <w:r>
        <w:t>2.3 Workflow Comparison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2340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Current (Manual)</w:t>
            </w:r>
          </w:p>
        </w:tc>
        <w:tc>
          <w:tcPr>
            <w:tcW w:type="dxa" w:w="2340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AWS (Automated)</w:t>
            </w:r>
          </w:p>
        </w:tc>
        <w:tc>
          <w:tcPr>
            <w:tcW w:type="dxa" w:w="2340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Time Saved</w:t>
            </w:r>
          </w:p>
        </w:tc>
      </w:tr>
      <w:tr>
        <w:tc>
          <w:tcPr>
            <w:tcW w:type="dxa" w:w="2340"/>
          </w:tcPr>
          <w:p>
            <w:r/>
            <w:r>
              <w:t>Document download</w:t>
            </w:r>
          </w:p>
        </w:tc>
        <w:tc>
          <w:tcPr>
            <w:tcW w:type="dxa" w:w="2340"/>
          </w:tcPr>
          <w:p>
            <w:r/>
            <w:r>
              <w:t>5 min (manual)</w:t>
            </w:r>
          </w:p>
        </w:tc>
        <w:tc>
          <w:tcPr>
            <w:tcW w:type="dxa" w:w="2340"/>
          </w:tcPr>
          <w:p>
            <w:r/>
            <w:r>
              <w:t>Instant (S3)</w:t>
            </w:r>
          </w:p>
        </w:tc>
        <w:tc>
          <w:tcPr>
            <w:tcW w:type="dxa" w:w="2340"/>
          </w:tcPr>
          <w:p>
            <w:r/>
            <w:r>
              <w:t>5 min</w:t>
            </w:r>
          </w:p>
        </w:tc>
      </w:tr>
      <w:tr>
        <w:tc>
          <w:tcPr>
            <w:tcW w:type="dxa" w:w="2340"/>
          </w:tcPr>
          <w:p>
            <w:r/>
            <w:r>
              <w:t>Data extraction</w:t>
            </w:r>
          </w:p>
        </w:tc>
        <w:tc>
          <w:tcPr>
            <w:tcW w:type="dxa" w:w="2340"/>
          </w:tcPr>
          <w:p>
            <w:r/>
            <w:r>
              <w:t>10 min (manual typing)</w:t>
            </w:r>
          </w:p>
        </w:tc>
        <w:tc>
          <w:tcPr>
            <w:tcW w:type="dxa" w:w="2340"/>
          </w:tcPr>
          <w:p>
            <w:r/>
            <w:r>
              <w:t>30 sec (Textract AI)</w:t>
            </w:r>
          </w:p>
        </w:tc>
        <w:tc>
          <w:tcPr>
            <w:tcW w:type="dxa" w:w="2340"/>
          </w:tcPr>
          <w:p>
            <w:r/>
            <w:r>
              <w:t>9.5 min</w:t>
            </w:r>
          </w:p>
        </w:tc>
      </w:tr>
      <w:tr>
        <w:tc>
          <w:tcPr>
            <w:tcW w:type="dxa" w:w="2340"/>
          </w:tcPr>
          <w:p>
            <w:r/>
            <w:r>
              <w:t>Data validation</w:t>
            </w:r>
          </w:p>
        </w:tc>
        <w:tc>
          <w:tcPr>
            <w:tcW w:type="dxa" w:w="2340"/>
          </w:tcPr>
          <w:p>
            <w:r/>
            <w:r>
              <w:t>30 min (manual search)</w:t>
            </w:r>
          </w:p>
        </w:tc>
        <w:tc>
          <w:tcPr>
            <w:tcW w:type="dxa" w:w="2340"/>
          </w:tcPr>
          <w:p>
            <w:r/>
            <w:r>
              <w:t>10 sec (RDS query)</w:t>
            </w:r>
          </w:p>
        </w:tc>
        <w:tc>
          <w:tcPr>
            <w:tcW w:type="dxa" w:w="2340"/>
          </w:tcPr>
          <w:p>
            <w:r/>
            <w:r>
              <w:t>29.5 min</w:t>
            </w:r>
          </w:p>
        </w:tc>
      </w:tr>
      <w:tr>
        <w:tc>
          <w:tcPr>
            <w:tcW w:type="dxa" w:w="2340"/>
          </w:tcPr>
          <w:p>
            <w:r/>
            <w:r>
              <w:t>Fraud check</w:t>
            </w:r>
          </w:p>
        </w:tc>
        <w:tc>
          <w:tcPr>
            <w:tcW w:type="dxa" w:w="2340"/>
          </w:tcPr>
          <w:p>
            <w:r/>
            <w:r>
              <w:t>None (manual errors)</w:t>
            </w:r>
          </w:p>
        </w:tc>
        <w:tc>
          <w:tcPr>
            <w:tcW w:type="dxa" w:w="2340"/>
          </w:tcPr>
          <w:p>
            <w:r/>
            <w:r>
              <w:t>10 sec (Fraud Detector)</w:t>
            </w:r>
          </w:p>
        </w:tc>
        <w:tc>
          <w:tcPr>
            <w:tcW w:type="dxa" w:w="2340"/>
          </w:tcPr>
          <w:p>
            <w:r/>
            <w:r>
              <w:t>Prevents fraud</w:t>
            </w:r>
          </w:p>
        </w:tc>
      </w:tr>
      <w:tr>
        <w:tc>
          <w:tcPr>
            <w:tcW w:type="dxa" w:w="2340"/>
          </w:tcPr>
          <w:p>
            <w:r/>
            <w:r>
              <w:t>Routing to approver</w:t>
            </w:r>
          </w:p>
        </w:tc>
        <w:tc>
          <w:tcPr>
            <w:tcW w:type="dxa" w:w="2340"/>
          </w:tcPr>
          <w:p>
            <w:r/>
            <w:r>
              <w:t>1-3 days (email wait)</w:t>
            </w:r>
          </w:p>
        </w:tc>
        <w:tc>
          <w:tcPr>
            <w:tcW w:type="dxa" w:w="2340"/>
          </w:tcPr>
          <w:p>
            <w:r/>
            <w:r>
              <w:t>Instant (Step Functions)</w:t>
            </w:r>
          </w:p>
        </w:tc>
        <w:tc>
          <w:tcPr>
            <w:tcW w:type="dxa" w:w="2340"/>
          </w:tcPr>
          <w:p>
            <w:r/>
            <w:r>
              <w:t>1-3 days</w:t>
            </w:r>
          </w:p>
        </w:tc>
      </w:tr>
      <w:tr>
        <w:tc>
          <w:tcPr>
            <w:tcW w:type="dxa" w:w="2340"/>
          </w:tcPr>
          <w:p>
            <w:r/>
            <w:r/>
            <w:r>
              <w:rPr>
                <w:b/>
              </w:rPr>
              <w:t>Analyst review</w:t>
            </w:r>
            <w:r/>
          </w:p>
        </w:tc>
        <w:tc>
          <w:tcPr>
            <w:tcW w:type="dxa" w:w="2340"/>
          </w:tcPr>
          <w:p>
            <w:r/>
            <w:r/>
            <w:r>
              <w:rPr>
                <w:b/>
              </w:rPr>
              <w:t>30 min</w:t>
            </w:r>
            <w:r/>
          </w:p>
        </w:tc>
        <w:tc>
          <w:tcPr>
            <w:tcW w:type="dxa" w:w="2340"/>
          </w:tcPr>
          <w:p>
            <w:r/>
            <w:r/>
            <w:r>
              <w:rPr>
                <w:b/>
              </w:rPr>
              <w:t>30 sec - 5 min</w:t>
            </w:r>
            <w:r/>
          </w:p>
        </w:tc>
        <w:tc>
          <w:tcPr>
            <w:tcW w:type="dxa" w:w="2340"/>
          </w:tcPr>
          <w:p>
            <w:r/>
            <w:r/>
            <w:r>
              <w:rPr>
                <w:b/>
              </w:rPr>
              <w:t>25-29 min</w:t>
            </w:r>
            <w:r/>
          </w:p>
        </w:tc>
      </w:tr>
      <w:tr>
        <w:tc>
          <w:tcPr>
            <w:tcW w:type="dxa" w:w="2340"/>
          </w:tcPr>
          <w:p>
            <w:r/>
            <w:r>
              <w:t>ERP update</w:t>
            </w:r>
          </w:p>
        </w:tc>
        <w:tc>
          <w:tcPr>
            <w:tcW w:type="dxa" w:w="2340"/>
          </w:tcPr>
          <w:p>
            <w:r/>
            <w:r>
              <w:t>5 min (manual typing)</w:t>
            </w:r>
          </w:p>
        </w:tc>
        <w:tc>
          <w:tcPr>
            <w:tcW w:type="dxa" w:w="2340"/>
          </w:tcPr>
          <w:p>
            <w:r/>
            <w:r>
              <w:t>1 sec (Lambda)</w:t>
            </w:r>
          </w:p>
        </w:tc>
        <w:tc>
          <w:tcPr>
            <w:tcW w:type="dxa" w:w="2340"/>
          </w:tcPr>
          <w:p>
            <w:r/>
            <w:r>
              <w:t>5 min</w:t>
            </w:r>
          </w:p>
        </w:tc>
      </w:tr>
      <w:tr>
        <w:tc>
          <w:tcPr>
            <w:tcW w:type="dxa" w:w="2340"/>
          </w:tcPr>
          <w:p>
            <w:r/>
            <w:r>
              <w:t>Customer notification</w:t>
            </w:r>
          </w:p>
        </w:tc>
        <w:tc>
          <w:tcPr>
            <w:tcW w:type="dxa" w:w="2340"/>
          </w:tcPr>
          <w:p>
            <w:r/>
            <w:r>
              <w:t>5 min (manual email)</w:t>
            </w:r>
          </w:p>
        </w:tc>
        <w:tc>
          <w:tcPr>
            <w:tcW w:type="dxa" w:w="2340"/>
          </w:tcPr>
          <w:p>
            <w:r/>
            <w:r>
              <w:t>1 sec (SES)</w:t>
            </w:r>
          </w:p>
        </w:tc>
        <w:tc>
          <w:tcPr>
            <w:tcW w:type="dxa" w:w="2340"/>
          </w:tcPr>
          <w:p>
            <w:r/>
            <w:r>
              <w:t>5 min</w:t>
            </w:r>
          </w:p>
        </w:tc>
      </w:tr>
      <w:tr>
        <w:tc>
          <w:tcPr>
            <w:tcW w:type="dxa" w:w="2340"/>
          </w:tcPr>
          <w:p>
            <w:r/>
            <w:r/>
            <w:r>
              <w:rPr>
                <w:b/>
              </w:rPr>
              <w:t>TOTAL</w:t>
            </w:r>
            <w:r/>
          </w:p>
        </w:tc>
        <w:tc>
          <w:tcPr>
            <w:tcW w:type="dxa" w:w="2340"/>
          </w:tcPr>
          <w:p>
            <w:r/>
            <w:r/>
            <w:r>
              <w:rPr>
                <w:b/>
              </w:rPr>
              <w:t>5-7 days</w:t>
            </w:r>
            <w:r/>
          </w:p>
        </w:tc>
        <w:tc>
          <w:tcPr>
            <w:tcW w:type="dxa" w:w="2340"/>
          </w:tcPr>
          <w:p>
            <w:r/>
            <w:r/>
            <w:r>
              <w:rPr>
                <w:b/>
              </w:rPr>
              <w:t>5 min - 2 hours</w:t>
            </w:r>
            <w:r/>
          </w:p>
        </w:tc>
        <w:tc>
          <w:tcPr>
            <w:tcW w:type="dxa" w:w="2340"/>
          </w:tcPr>
          <w:p>
            <w:r/>
            <w:r/>
            <w:r>
              <w:rPr>
                <w:b/>
              </w:rPr>
              <w:t>97% reduction</w:t>
            </w:r>
            <w:r/>
          </w:p>
        </w:tc>
      </w:tr>
    </w:tbl>
    <w:p/>
    <w:p>
      <w:pPr/>
      <w:r>
        <w:rPr>
          <w:b/>
        </w:rPr>
        <w:t>Key Insight:</w:t>
      </w:r>
      <w:r>
        <w:t xml:space="preserve"> The only manual step is the analyst's decision (30 sec - 5 min). Everything else is automated.</w:t>
      </w:r>
    </w:p>
    <w:p/>
    <w:p/>
    <w:p/>
    <w:p>
      <w:pPr>
        <w:pStyle w:val="Heading2"/>
      </w:pPr>
      <w:r>
        <w:t>3. AWS Solution Architecture</w:t>
      </w:r>
    </w:p>
    <w:p/>
    <w:p>
      <w:pPr/>
      <w:r>
        <w:t>This section describes how all the AWS services connect and work together as a complete system.</w:t>
      </w:r>
    </w:p>
    <w:p/>
    <w:p>
      <w:pPr>
        <w:pStyle w:val="Heading3"/>
      </w:pPr>
      <w:r>
        <w:t>3.1 Complete System Architecture</w:t>
      </w:r>
    </w:p>
    <w:p/>
    <w:p>
      <w:pPr/>
      <w:r>
        <w:t>Think of our solution as a factory assembly line, but for loan applications. Each station (AWS service) does one specific job, and the application moves automatically from station to station.</w:t>
      </w:r>
    </w:p>
    <w:p/>
    <w:p>
      <w:r>
        <w:rPr>
          <w:b/>
          <w:sz w:val="24"/>
        </w:rPr>
        <w:t>The Architecture (Factory Analogy):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[Customer]</w:t>
        <w:br/>
        <w:t xml:space="preserve">    ↓ (Submits application via web)</w:t>
        <w:br/>
        <w:t>[Front Door] ← React Web App (Amplify)</w:t>
        <w:br/>
        <w:t xml:space="preserve">    ↓ (Sends data to)</w:t>
        <w:br/>
        <w:t>[Security Gate] ← API Gateway (checks authentication)</w:t>
        <w:br/>
        <w:t xml:space="preserve">    ↓ (Triggers)</w:t>
        <w:br/>
        <w:t>[Processing Stations] ← Lambda Functions (workers)</w:t>
        <w:br/>
        <w:t xml:space="preserve">    ↓ (Read/write to)</w:t>
        <w:br/>
        <w:t>[Storage Room] ← Amazon S3 (document storage)</w:t>
        <w:br/>
        <w:t>[Database] ← Amazon RDS (customer data)</w:t>
        <w:br/>
        <w:t xml:space="preserve">    ↓ (Orchestrated by)</w:t>
        <w:br/>
        <w:t>[Factory Manager] ← Step Functions (workflow controller)</w:t>
        <w:br/>
        <w:t xml:space="preserve">    ↓ (Uses)</w:t>
        <w:br/>
        <w:t>[Quality Control] ← Amazon Fraud Detector (fraud inspector)</w:t>
        <w:br/>
        <w:t xml:space="preserve">    ↓ (Notifies)</w:t>
        <w:br/>
        <w:t>[Approver Dashboard] ← React Web App (for bank staff)</w:t>
        <w:br/>
        <w:t xml:space="preserve">    ↓ (After approval)</w:t>
        <w:br/>
        <w:t>[Shipping Department] ← Amazon SES (sends emails)</w:t>
      </w:r>
    </w:p>
    <w:p/>
    <w:p>
      <w:r>
        <w:rPr>
          <w:b/>
          <w:sz w:val="24"/>
        </w:rPr>
        <w:t>Let's describe each piece:</w:t>
      </w:r>
    </w:p>
    <w:p/>
    <w:p/>
    <w:p/>
    <w:p>
      <w:pPr>
        <w:pStyle w:val="Heading3"/>
      </w:pPr>
      <w:r>
        <w:t>3.2 Architecture Components Explained</w:t>
      </w:r>
    </w:p>
    <w:p/>
    <w:p>
      <w:r>
        <w:rPr>
          <w:b/>
          <w:color w:val="004687"/>
          <w:sz w:val="24"/>
        </w:rPr>
        <w:t>**Component 1: Customer-Facing Web Application**</w:t>
      </w:r>
    </w:p>
    <w:p/>
    <w:p>
      <w:r>
        <w:rPr>
          <w:b/>
          <w:sz w:val="24"/>
        </w:rPr>
        <w:t>What it is:</w:t>
      </w:r>
    </w:p>
    <w:p>
      <w:pPr>
        <w:pStyle w:val="ListBullet"/>
      </w:pPr>
      <w:r>
        <w:t>A website (like BBVA app or Banamex online) built with React (JavaScript framework)</w:t>
      </w:r>
    </w:p>
    <w:p>
      <w:pPr>
        <w:pStyle w:val="ListBullet"/>
      </w:pPr>
      <w:r>
        <w:t>Customers use it to submit loan/credit card applications</w:t>
      </w:r>
    </w:p>
    <w:p>
      <w:pPr>
        <w:pStyle w:val="ListBullet"/>
      </w:pPr>
      <w:r>
        <w:t>Hosted on AWS Amplify (web hosting service)</w:t>
      </w:r>
    </w:p>
    <w:p/>
    <w:p>
      <w:r>
        <w:rPr>
          <w:b/>
          <w:sz w:val="24"/>
        </w:rPr>
        <w:t>What it looks like: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┌─────────────────────────────────────┐</w:t>
        <w:br/>
        <w:t>│   BancaFiel Application Portal      │</w:t>
        <w:br/>
        <w:t>│                                     │</w:t>
        <w:br/>
        <w:t>│   Full Name: [________________]     │</w:t>
        <w:br/>
        <w:t>│   Email: [___________________]      │</w:t>
        <w:br/>
        <w:t>│   Requested Amount: [$________]     │</w:t>
        <w:br/>
        <w:t>│                                     │</w:t>
        <w:br/>
        <w:t>│   Upload INE/IFE: [Choose File]     │</w:t>
        <w:br/>
        <w:t>│   Upload Proof of Address: [File]   │</w:t>
        <w:br/>
        <w:t>│                                     │</w:t>
        <w:br/>
        <w:t>│         [Submit Application]        │</w:t>
        <w:br/>
        <w:t>└─────────────────────────────────────┘</w:t>
      </w:r>
    </w:p>
    <w:p/>
    <w:p>
      <w:r>
        <w:rPr>
          <w:b/>
          <w:sz w:val="24"/>
        </w:rPr>
        <w:t>What happens when customer clicks "Submit":</w:t>
      </w:r>
    </w:p>
    <w:p>
      <w:pPr>
        <w:pStyle w:val="ListBullet"/>
      </w:pPr>
      <w:r>
        <w:t>Form data → sent to API Gateway</w:t>
      </w:r>
    </w:p>
    <w:p>
      <w:pPr>
        <w:pStyle w:val="ListBullet"/>
      </w:pPr>
      <w:r>
        <w:t>Files (PDFs/images) → uploaded to Amazon S3</w:t>
      </w:r>
    </w:p>
    <w:p>
      <w:pPr>
        <w:pStyle w:val="ListBullet"/>
      </w:pPr>
      <w:r>
        <w:t>Customer sees: "Application submitted! Confirmation email sent."</w:t>
      </w:r>
    </w:p>
    <w:p/>
    <w:p/>
    <w:p/>
    <w:p>
      <w:r>
        <w:rPr>
          <w:b/>
          <w:color w:val="004687"/>
          <w:sz w:val="24"/>
        </w:rPr>
        <w:t>**Component 2: API Gateway (Security Gate)**</w:t>
      </w:r>
    </w:p>
    <w:p/>
    <w:p>
      <w:r>
        <w:rPr>
          <w:b/>
          <w:sz w:val="24"/>
        </w:rPr>
        <w:t>What it is:</w:t>
      </w:r>
    </w:p>
    <w:p>
      <w:pPr>
        <w:pStyle w:val="ListBullet"/>
      </w:pPr>
      <w:r>
        <w:t>The "front door" that receives all requests from the web app</w:t>
      </w:r>
    </w:p>
    <w:p>
      <w:pPr>
        <w:pStyle w:val="ListBullet"/>
      </w:pPr>
      <w:r>
        <w:t>Checks if request is valid (authentication token from Cognito)</w:t>
      </w:r>
    </w:p>
    <w:p>
      <w:pPr>
        <w:pStyle w:val="ListBullet"/>
      </w:pPr>
      <w:r>
        <w:t>Forwards valid requests to Lambda functions</w:t>
      </w:r>
    </w:p>
    <w:p/>
    <w:p>
      <w:r>
        <w:rPr>
          <w:b/>
          <w:sz w:val="24"/>
        </w:rPr>
        <w:t>Why we need it:</w:t>
      </w:r>
    </w:p>
    <w:p>
      <w:pPr>
        <w:pStyle w:val="ListBullet"/>
      </w:pPr>
      <w:r>
        <w:rPr>
          <w:b/>
        </w:rPr>
        <w:t>Security:</w:t>
      </w:r>
      <w:r>
        <w:t xml:space="preserve"> Prevents unauthorized access (hackers can't directly call our functions)</w:t>
      </w:r>
    </w:p>
    <w:p>
      <w:pPr>
        <w:pStyle w:val="ListBullet"/>
      </w:pPr>
      <w:r>
        <w:rPr>
          <w:b/>
        </w:rPr>
        <w:t>Rate limiting:</w:t>
      </w:r>
      <w:r>
        <w:t xml:space="preserve"> Prevents someone from submitting 1000 fake applications</w:t>
      </w:r>
    </w:p>
    <w:p>
      <w:pPr>
        <w:pStyle w:val="ListBullet"/>
      </w:pPr>
      <w:r>
        <w:rPr>
          <w:b/>
        </w:rPr>
        <w:t>Logging:</w:t>
      </w:r>
      <w:r>
        <w:t xml:space="preserve"> Records every request for audit trail</w:t>
      </w:r>
    </w:p>
    <w:p/>
    <w:p>
      <w:pPr/>
      <w:r>
        <w:rPr>
          <w:b/>
        </w:rPr>
        <w:t>Analogy:</w:t>
      </w:r>
      <w:r>
        <w:t xml:space="preserve"> Like a security guard at a building entrance - checks ID before letting you in.</w:t>
      </w:r>
    </w:p>
    <w:p/>
    <w:p/>
    <w:p/>
    <w:p>
      <w:r>
        <w:rPr>
          <w:b/>
          <w:color w:val="004687"/>
          <w:sz w:val="24"/>
        </w:rPr>
        <w:t>**Component 3: Amazon S3 (Document Storage)**</w:t>
      </w:r>
    </w:p>
    <w:p/>
    <w:p>
      <w:r>
        <w:rPr>
          <w:b/>
          <w:sz w:val="24"/>
        </w:rPr>
        <w:t>What it is:</w:t>
      </w:r>
    </w:p>
    <w:p>
      <w:pPr>
        <w:pStyle w:val="ListBullet"/>
      </w:pPr>
      <w:r>
        <w:t>Cloud storage for files (like Google Drive, but for applications)</w:t>
      </w:r>
    </w:p>
    <w:p>
      <w:pPr>
        <w:pStyle w:val="ListBullet"/>
      </w:pPr>
      <w:r>
        <w:t>Stores all uploaded documents (INE PDFs, proof of address, bank statements)</w:t>
      </w:r>
    </w:p>
    <w:p>
      <w:pPr>
        <w:pStyle w:val="ListBullet"/>
      </w:pPr>
      <w:r>
        <w:t>Automatically organized in folders</w:t>
      </w:r>
    </w:p>
    <w:p/>
    <w:p>
      <w:r>
        <w:rPr>
          <w:b/>
          <w:sz w:val="24"/>
        </w:rPr>
        <w:t>Folder structure: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bancafiel-documents/</w:t>
        <w:br/>
        <w:t xml:space="preserve">  ├── incoming/</w:t>
        <w:br/>
        <w:t xml:space="preserve">  │   ├── application-45231/</w:t>
        <w:br/>
        <w:t xml:space="preserve">  │   │   ├── ine.pdf</w:t>
        <w:br/>
        <w:t xml:space="preserve">  │   │   ├── proof-of-address.pdf</w:t>
        <w:br/>
        <w:t xml:space="preserve">  │   │   └── bank-statement.pdf</w:t>
        <w:br/>
        <w:t xml:space="preserve">  ├── processed/</w:t>
        <w:br/>
        <w:t xml:space="preserve">  └── rejected/</w:t>
      </w:r>
    </w:p>
    <w:p/>
    <w:p>
      <w:r>
        <w:rPr>
          <w:b/>
          <w:sz w:val="24"/>
        </w:rPr>
        <w:t>Why we need it:</w:t>
      </w:r>
    </w:p>
    <w:p>
      <w:pPr>
        <w:pStyle w:val="ListBullet"/>
      </w:pPr>
      <w:r>
        <w:rPr>
          <w:b/>
        </w:rPr>
        <w:t>Reliable:</w:t>
      </w:r>
      <w:r>
        <w:t xml:space="preserve"> Files never get lost (unlike email attachments)</w:t>
      </w:r>
    </w:p>
    <w:p>
      <w:pPr>
        <w:pStyle w:val="ListBullet"/>
      </w:pPr>
      <w:r>
        <w:rPr>
          <w:b/>
        </w:rPr>
        <w:t>Scalable:</w:t>
      </w:r>
      <w:r>
        <w:t xml:space="preserve"> Can store millions of documents</w:t>
      </w:r>
    </w:p>
    <w:p>
      <w:pPr>
        <w:pStyle w:val="ListBullet"/>
      </w:pPr>
      <w:r>
        <w:rPr>
          <w:b/>
        </w:rPr>
        <w:t>Cheap:</w:t>
      </w:r>
      <w:r>
        <w:t xml:space="preserve"> $0.023/GB/month (thousands of PDFs cost pennies)</w:t>
      </w:r>
    </w:p>
    <w:p>
      <w:pPr>
        <w:pStyle w:val="ListBullet"/>
      </w:pPr>
      <w:r>
        <w:rPr>
          <w:b/>
        </w:rPr>
        <w:t>Automatic triggers:</w:t>
      </w:r>
      <w:r>
        <w:t xml:space="preserve"> When file uploaded → automatically triggers Textract</w:t>
      </w:r>
    </w:p>
    <w:p/>
    <w:p/>
    <w:p/>
    <w:p>
      <w:r>
        <w:rPr>
          <w:b/>
          <w:color w:val="004687"/>
          <w:sz w:val="24"/>
        </w:rPr>
        <w:t>**Component 4: AWS Lambda (Processing Workers)**</w:t>
      </w:r>
    </w:p>
    <w:p/>
    <w:p>
      <w:r>
        <w:rPr>
          <w:b/>
          <w:sz w:val="24"/>
        </w:rPr>
        <w:t>What it is:</w:t>
      </w:r>
    </w:p>
    <w:p>
      <w:pPr>
        <w:pStyle w:val="ListBullet"/>
      </w:pPr>
      <w:r>
        <w:t>Small programs (functions) that run automatically when triggered</w:t>
      </w:r>
    </w:p>
    <w:p>
      <w:pPr>
        <w:pStyle w:val="ListBullet"/>
      </w:pPr>
      <w:r>
        <w:t>Each function does one specific job</w:t>
      </w:r>
    </w:p>
    <w:p>
      <w:pPr>
        <w:pStyle w:val="ListBullet"/>
      </w:pPr>
      <w:r>
        <w:t>Written in Python or Node.js (we'll write these)</w:t>
      </w:r>
    </w:p>
    <w:p/>
    <w:p>
      <w:r>
        <w:rPr>
          <w:b/>
          <w:sz w:val="24"/>
        </w:rPr>
        <w:t>Our Lambda functions:</w:t>
      </w:r>
    </w:p>
    <w:p/>
    <w:p>
      <w:pPr>
        <w:pStyle w:val="ListNumber"/>
      </w:pPr>
      <w:r>
        <w:rPr>
          <w:b/>
        </w:rPr>
        <w:t>`processDocument`</w:t>
      </w:r>
      <w:r>
        <w:t xml:space="preserve"> - Receives uploaded file, sends to Textract</w:t>
      </w:r>
    </w:p>
    <w:p>
      <w:pPr>
        <w:pStyle w:val="ListNumber"/>
      </w:pPr>
      <w:r>
        <w:rPr>
          <w:b/>
        </w:rPr>
        <w:t>`extractData`</w:t>
      </w:r>
      <w:r>
        <w:t xml:space="preserve"> - Receives Textract results, parses JSON</w:t>
      </w:r>
    </w:p>
    <w:p>
      <w:pPr>
        <w:pStyle w:val="ListNumber"/>
      </w:pPr>
      <w:r>
        <w:rPr>
          <w:b/>
        </w:rPr>
        <w:t>`validateData`</w:t>
      </w:r>
      <w:r>
        <w:t xml:space="preserve"> - Queries RDS database to validate customer info</w:t>
      </w:r>
    </w:p>
    <w:p>
      <w:pPr>
        <w:pStyle w:val="ListNumber"/>
      </w:pPr>
      <w:r>
        <w:rPr>
          <w:b/>
        </w:rPr>
        <w:t>`detectFraud`</w:t>
      </w:r>
      <w:r>
        <w:t xml:space="preserve"> - Sends data to Fraud Detector, gets risk score</w:t>
      </w:r>
    </w:p>
    <w:p>
      <w:pPr>
        <w:pStyle w:val="ListNumber"/>
      </w:pPr>
      <w:r>
        <w:rPr>
          <w:b/>
        </w:rPr>
        <w:t>`routeToApprover`</w:t>
      </w:r>
      <w:r>
        <w:t xml:space="preserve"> - Decides which approver gets the application</w:t>
      </w:r>
    </w:p>
    <w:p>
      <w:pPr>
        <w:pStyle w:val="ListNumber"/>
      </w:pPr>
      <w:r>
        <w:rPr>
          <w:b/>
        </w:rPr>
        <w:t>`updateERP`</w:t>
      </w:r>
      <w:r>
        <w:t xml:space="preserve"> - Writes final decision to database</w:t>
      </w:r>
    </w:p>
    <w:p>
      <w:pPr>
        <w:pStyle w:val="ListNumber"/>
      </w:pPr>
      <w:r>
        <w:rPr>
          <w:b/>
        </w:rPr>
        <w:t>`sendNotification`</w:t>
      </w:r>
      <w:r>
        <w:t xml:space="preserve"> - Sends email to customer</w:t>
      </w:r>
    </w:p>
    <w:p/>
    <w:p>
      <w:r>
        <w:rPr>
          <w:b/>
          <w:sz w:val="24"/>
        </w:rPr>
        <w:t>Why we use Lambda (instead of traditional servers):</w:t>
      </w:r>
    </w:p>
    <w:p>
      <w:pPr>
        <w:pStyle w:val="ListBullet"/>
      </w:pPr>
      <w:r>
        <w:rPr>
          <w:b/>
        </w:rPr>
        <w:t>No servers to manage:</w:t>
      </w:r>
      <w:r>
        <w:t xml:space="preserve"> AWS runs the code for us</w:t>
      </w:r>
    </w:p>
    <w:p>
      <w:pPr>
        <w:pStyle w:val="ListBullet"/>
      </w:pPr>
      <w:r>
        <w:rPr>
          <w:b/>
        </w:rPr>
        <w:t>Scales automatically:</w:t>
      </w:r>
      <w:r>
        <w:t xml:space="preserve"> Handles 10 applications or 10,000 applications</w:t>
      </w:r>
    </w:p>
    <w:p>
      <w:pPr>
        <w:pStyle w:val="ListBullet"/>
      </w:pPr>
      <w:r>
        <w:rPr>
          <w:b/>
        </w:rPr>
        <w:t>Pay per use:</w:t>
      </w:r>
      <w:r>
        <w:t xml:space="preserve"> Only pay when code runs (not 24/7 like a server)</w:t>
      </w:r>
    </w:p>
    <w:p>
      <w:pPr>
        <w:pStyle w:val="ListBullet"/>
      </w:pPr>
      <w:r>
        <w:rPr>
          <w:b/>
        </w:rPr>
        <w:t>Cost:</w:t>
      </w:r>
      <w:r>
        <w:t xml:space="preserve"> $0.20 per 1 million requests (basically free for our use case)</w:t>
      </w:r>
    </w:p>
    <w:p/>
    <w:p>
      <w:r>
        <w:rPr>
          <w:b/>
          <w:sz w:val="24"/>
        </w:rPr>
        <w:t>Example Lambda function (simplified):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def processDocument(event):</w:t>
        <w:br/>
        <w:t xml:space="preserve">    # Get file information from S3 event</w:t>
        <w:br/>
        <w:t xml:space="preserve">    bucket = event['Records'][0]['s3']['bucket']['name']</w:t>
        <w:br/>
        <w:t xml:space="preserve">    key = event['Records'][0]['s3']['object']['key']</w:t>
        <w:br/>
        <w:br/>
        <w:t xml:space="preserve">    # Call Textract to extract data</w:t>
        <w:br/>
        <w:t xml:space="preserve">    response = textract.detect_document_text(</w:t>
        <w:br/>
        <w:t xml:space="preserve">        Document={'S3Object': {'Bucket': bucket, 'Name': key}}</w:t>
        <w:br/>
        <w:t xml:space="preserve">    )</w:t>
        <w:br/>
        <w:br/>
        <w:t xml:space="preserve">    # Return extracted text</w:t>
        <w:br/>
        <w:t xml:space="preserve">    return response['Blocks']</w:t>
      </w:r>
    </w:p>
    <w:p/>
    <w:p/>
    <w:p/>
    <w:p>
      <w:r>
        <w:rPr>
          <w:b/>
          <w:color w:val="004687"/>
          <w:sz w:val="24"/>
        </w:rPr>
        <w:t>**Component 5: Amazon Textract (AI Document Reader)**</w:t>
      </w:r>
    </w:p>
    <w:p/>
    <w:p>
      <w:r>
        <w:rPr>
          <w:b/>
          <w:sz w:val="24"/>
        </w:rPr>
        <w:t>What it is:</w:t>
      </w:r>
    </w:p>
    <w:p>
      <w:pPr>
        <w:pStyle w:val="ListBullet"/>
      </w:pPr>
      <w:r>
        <w:t>AI service that reads text from images and PDFs</w:t>
      </w:r>
    </w:p>
    <w:p>
      <w:pPr>
        <w:pStyle w:val="ListBullet"/>
      </w:pPr>
      <w:r>
        <w:t>Extracts structured data (not just plain text)</w:t>
      </w:r>
    </w:p>
    <w:p>
      <w:pPr>
        <w:pStyle w:val="ListBullet"/>
      </w:pPr>
      <w:r>
        <w:t>Trained on millions of documents (IDs, forms, invoices)</w:t>
      </w:r>
    </w:p>
    <w:p/>
    <w:p>
      <w:r>
        <w:rPr>
          <w:b/>
          <w:sz w:val="24"/>
        </w:rPr>
        <w:t>What it can do:</w:t>
      </w:r>
    </w:p>
    <w:p>
      <w:pPr>
        <w:pStyle w:val="ListBullet"/>
      </w:pPr>
      <w:r>
        <w:t>Read handwritten text on INE/IFE</w:t>
      </w:r>
    </w:p>
    <w:p>
      <w:pPr>
        <w:pStyle w:val="ListBullet"/>
      </w:pPr>
      <w:r>
        <w:t>Extract name, address, ID number, date of birth automatically</w:t>
      </w:r>
    </w:p>
    <w:p>
      <w:pPr>
        <w:pStyle w:val="ListBullet"/>
      </w:pPr>
      <w:r>
        <w:t>Read tables in bank statements</w:t>
      </w:r>
    </w:p>
    <w:p>
      <w:pPr>
        <w:pStyle w:val="ListBullet"/>
      </w:pPr>
      <w:r>
        <w:t>Understand form fields (doesn't need exact template)</w:t>
      </w:r>
    </w:p>
    <w:p/>
    <w:p>
      <w:r>
        <w:rPr>
          <w:b/>
          <w:sz w:val="24"/>
        </w:rPr>
        <w:t>Example: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INPUT: Photo of INE (Mexican national ID)</w:t>
        <w:br/>
        <w:br/>
        <w:t>OUTPUT (JSON):</w:t>
        <w:br/>
        <w:t>{</w:t>
        <w:br/>
        <w:t xml:space="preserve">  "DocumentType": "IDENTITY_CARD",</w:t>
        <w:br/>
        <w:t xml:space="preserve">  "Fields": [</w:t>
        <w:br/>
        <w:t xml:space="preserve">    {"Type": "NAME", "Value": "MARÍA GONZÁLEZ LÓPEZ"},</w:t>
        <w:br/>
        <w:t xml:space="preserve">    {"Type": "ID_NUMBER", "Value": "GOLM850315MNLNPR04"},</w:t>
        <w:br/>
        <w:t xml:space="preserve">    {"Type": "ADDRESS", "Value": "CALLE REFORMA 123, MONTERREY, NL"},</w:t>
        <w:br/>
        <w:t xml:space="preserve">    {"Type": "DATE_OF_BIRTH", "Value": "1985-03-15"}</w:t>
        <w:br/>
        <w:t xml:space="preserve">  ],</w:t>
        <w:br/>
        <w:t xml:space="preserve">  "Confidence": 99.2</w:t>
        <w:br/>
        <w:t>}</w:t>
      </w:r>
    </w:p>
    <w:p/>
    <w:p>
      <w:r>
        <w:rPr>
          <w:b/>
          <w:sz w:val="24"/>
        </w:rPr>
        <w:t>Why this is our STAR SERVICE:</w:t>
      </w:r>
    </w:p>
    <w:p>
      <w:pPr>
        <w:pStyle w:val="ListBullet"/>
      </w:pPr>
      <w:r>
        <w:rPr>
          <w:b/>
        </w:rPr>
        <w:t>Replaces 10 minutes of manual typing</w:t>
      </w:r>
      <w:r>
        <w:t xml:space="preserve"> with 30 seconds of AI processing</w:t>
      </w:r>
    </w:p>
    <w:p>
      <w:pPr>
        <w:pStyle w:val="ListBullet"/>
      </w:pPr>
      <w:r>
        <w:rPr>
          <w:b/>
        </w:rPr>
        <w:t>No errors:</w:t>
      </w:r>
      <w:r>
        <w:t xml:space="preserve"> AI doesn't make typos</w:t>
      </w:r>
    </w:p>
    <w:p>
      <w:pPr>
        <w:pStyle w:val="ListBullet"/>
      </w:pPr>
      <w:r>
        <w:rPr>
          <w:b/>
        </w:rPr>
        <w:t>Consistent:</w:t>
      </w:r>
      <w:r>
        <w:t xml:space="preserve"> Reads same document same way every time</w:t>
      </w:r>
    </w:p>
    <w:p>
      <w:pPr>
        <w:pStyle w:val="ListBullet"/>
      </w:pPr>
      <w:r>
        <w:rPr>
          <w:b/>
        </w:rPr>
        <w:t>This is what competitors don't have</w:t>
      </w:r>
      <w:r>
        <w:t xml:space="preserve"> - most teams will use low-code tools</w:t>
      </w:r>
    </w:p>
    <w:p/>
    <w:p>
      <w:pPr/>
      <w:r>
        <w:rPr>
          <w:b/>
        </w:rPr>
        <w:t>Cost:</w:t>
      </w:r>
      <w:r>
        <w:t xml:space="preserve"> $1.50 per 1,000 pages (15,000 applications × 3 docs = 45k pages = $67.50/month)</w:t>
      </w:r>
    </w:p>
    <w:p/>
    <w:p/>
    <w:p/>
    <w:p>
      <w:r>
        <w:rPr>
          <w:b/>
          <w:color w:val="004687"/>
          <w:sz w:val="24"/>
        </w:rPr>
        <w:t>**Component 6: Amazon RDS (Database)**</w:t>
      </w:r>
    </w:p>
    <w:p/>
    <w:p>
      <w:r>
        <w:rPr>
          <w:b/>
          <w:sz w:val="24"/>
        </w:rPr>
        <w:t>What it is:</w:t>
      </w:r>
    </w:p>
    <w:p>
      <w:pPr>
        <w:pStyle w:val="ListBullet"/>
      </w:pPr>
      <w:r>
        <w:t>Managed PostgreSQL database (like MySQL, but more powerful)</w:t>
      </w:r>
    </w:p>
    <w:p>
      <w:pPr>
        <w:pStyle w:val="ListBullet"/>
      </w:pPr>
      <w:r>
        <w:t>Stores customer data, application history, audit logs</w:t>
      </w:r>
    </w:p>
    <w:p>
      <w:pPr>
        <w:pStyle w:val="ListBullet"/>
      </w:pPr>
      <w:r>
        <w:t>Replaces Excel spreadsheets with a proper database</w:t>
      </w:r>
    </w:p>
    <w:p/>
    <w:p>
      <w:r>
        <w:rPr>
          <w:b/>
          <w:sz w:val="24"/>
        </w:rPr>
        <w:t>Database tables: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-- Customers table</w:t>
        <w:br/>
        <w:t>CREATE TABLE customers (</w:t>
        <w:br/>
        <w:t xml:space="preserve">  id SERIAL PRIMARY KEY,</w:t>
        <w:br/>
        <w:t xml:space="preserve">  full_name VARCHAR(255),</w:t>
        <w:br/>
        <w:t xml:space="preserve">  id_number VARCHAR(18) UNIQUE,</w:t>
        <w:br/>
        <w:t xml:space="preserve">  address TEXT,</w:t>
        <w:br/>
        <w:t xml:space="preserve">  phone VARCHAR(15),</w:t>
        <w:br/>
        <w:t xml:space="preserve">  email VARCHAR(255),</w:t>
        <w:br/>
        <w:t xml:space="preserve">  date_registered TIMESTAMP DEFAULT NOW()</w:t>
        <w:br/>
        <w:t>);</w:t>
        <w:br/>
        <w:br/>
        <w:t>-- Applications table</w:t>
        <w:br/>
        <w:t>CREATE TABLE applications (</w:t>
        <w:br/>
        <w:t xml:space="preserve">  id SERIAL PRIMARY KEY,</w:t>
        <w:br/>
        <w:t xml:space="preserve">  customer_id INTEGER REFERENCES customers(id),</w:t>
        <w:br/>
        <w:t xml:space="preserve">  application_type VARCHAR(50), -- 'LOAN' or 'CREDIT_CARD'</w:t>
        <w:br/>
        <w:t xml:space="preserve">  requested_amount DECIMAL(10,2),</w:t>
        <w:br/>
        <w:t xml:space="preserve">  status VARCHAR(50), -- 'PENDING', 'APPROVED', 'REJECTED'</w:t>
        <w:br/>
        <w:t xml:space="preserve">  fraud_score INTEGER,</w:t>
        <w:br/>
        <w:t xml:space="preserve">  approved_by VARCHAR(255),</w:t>
        <w:br/>
        <w:t xml:space="preserve">  created_at TIMESTAMP DEFAULT NOW(),</w:t>
        <w:br/>
        <w:t xml:space="preserve">  updated_at TIMESTAMP DEFAULT NOW()</w:t>
        <w:br/>
        <w:t>);</w:t>
        <w:br/>
        <w:br/>
        <w:t>-- Documents table</w:t>
        <w:br/>
        <w:t>CREATE TABLE documents (</w:t>
        <w:br/>
        <w:t xml:space="preserve">  id SERIAL PRIMARY KEY,</w:t>
        <w:br/>
        <w:t xml:space="preserve">  application_id INTEGER REFERENCES applications(id),</w:t>
        <w:br/>
        <w:t xml:space="preserve">  document_type VARCHAR(50), -- 'INE', 'PROOF_OF_ADDRESS', 'BANK_STATEMENT'</w:t>
        <w:br/>
        <w:t xml:space="preserve">  s3_bucket VARCHAR(255),</w:t>
        <w:br/>
        <w:t xml:space="preserve">  s3_key VARCHAR(255),</w:t>
        <w:br/>
        <w:t xml:space="preserve">  uploaded_at TIMESTAMP DEFAULT NOW()</w:t>
        <w:br/>
        <w:t>);</w:t>
      </w:r>
    </w:p>
    <w:p/>
    <w:p>
      <w:r>
        <w:rPr>
          <w:b/>
          <w:sz w:val="24"/>
        </w:rPr>
        <w:t>Why we use RDS (instead of Excel):</w:t>
      </w:r>
    </w:p>
    <w:p>
      <w:pPr>
        <w:pStyle w:val="ListBullet"/>
      </w:pPr>
      <w:r>
        <w:rPr>
          <w:b/>
        </w:rPr>
        <w:t>No lost data:</w:t>
      </w:r>
      <w:r>
        <w:t xml:space="preserve"> Excel files get corrupted/deleted, databases don't</w:t>
      </w:r>
    </w:p>
    <w:p>
      <w:pPr>
        <w:pStyle w:val="ListBullet"/>
      </w:pPr>
      <w:r>
        <w:rPr>
          <w:b/>
        </w:rPr>
        <w:t>Query power:</w:t>
      </w:r>
      <w:r>
        <w:t xml:space="preserve"> Can search millions of records instantly</w:t>
      </w:r>
    </w:p>
    <w:p>
      <w:pPr>
        <w:pStyle w:val="ListBullet"/>
      </w:pPr>
      <w:r>
        <w:rPr>
          <w:b/>
        </w:rPr>
        <w:t>Relationships:</w:t>
      </w:r>
      <w:r>
        <w:t xml:space="preserve"> Can link customers → applications → documents</w:t>
      </w:r>
    </w:p>
    <w:p>
      <w:pPr>
        <w:pStyle w:val="ListBullet"/>
      </w:pPr>
      <w:r>
        <w:rPr>
          <w:b/>
        </w:rPr>
        <w:t>Concurrent access:</w:t>
      </w:r>
      <w:r>
        <w:t xml:space="preserve"> Multiple people can use it at once (Excel locks files)</w:t>
      </w:r>
    </w:p>
    <w:p>
      <w:pPr>
        <w:pStyle w:val="ListBullet"/>
      </w:pPr>
      <w:r>
        <w:rPr>
          <w:b/>
        </w:rPr>
        <w:t>Audit trail:</w:t>
      </w:r>
      <w:r>
        <w:t xml:space="preserve"> Every change is logged</w:t>
      </w:r>
    </w:p>
    <w:p/>
    <w:p>
      <w:pPr/>
      <w:r>
        <w:rPr>
          <w:b/>
        </w:rPr>
        <w:t>Cost:</w:t>
      </w:r>
      <w:r>
        <w:t xml:space="preserve"> $36/month for db.t3.small (enough for millions of records)</w:t>
      </w:r>
    </w:p>
    <w:p/>
    <w:p/>
    <w:p/>
    <w:p>
      <w:r>
        <w:rPr>
          <w:b/>
          <w:color w:val="004687"/>
          <w:sz w:val="24"/>
        </w:rPr>
        <w:t>**Component 7: AWS Step Functions (Workflow Orchestrator)**</w:t>
      </w:r>
    </w:p>
    <w:p/>
    <w:p>
      <w:r>
        <w:rPr>
          <w:b/>
          <w:sz w:val="24"/>
        </w:rPr>
        <w:t>What it is:</w:t>
      </w:r>
    </w:p>
    <w:p>
      <w:pPr>
        <w:pStyle w:val="ListBullet"/>
      </w:pPr>
      <w:r>
        <w:t>Visual workflow manager that orchestrates all the Lambda functions</w:t>
      </w:r>
    </w:p>
    <w:p>
      <w:pPr>
        <w:pStyle w:val="ListBullet"/>
      </w:pPr>
      <w:r>
        <w:t>Defines the order: "First do A, then B, if B fails do C, then wait for human, then do D"</w:t>
      </w:r>
    </w:p>
    <w:p>
      <w:pPr>
        <w:pStyle w:val="ListBullet"/>
      </w:pPr>
      <w:r>
        <w:t>Tracks where each application is in the process</w:t>
      </w:r>
    </w:p>
    <w:p/>
    <w:p>
      <w:r>
        <w:rPr>
          <w:b/>
          <w:sz w:val="24"/>
        </w:rPr>
        <w:t>Visual workflow (State Machine):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START</w:t>
        <w:br/>
        <w:t xml:space="preserve">  ↓</w:t>
        <w:br/>
        <w:t>[Extract Data with Textract]</w:t>
        <w:br/>
        <w:t xml:space="preserve">  ↓</w:t>
        <w:br/>
        <w:t>[Validate Data with RDS]</w:t>
        <w:br/>
        <w:t xml:space="preserve">  ↓</w:t>
        <w:br/>
        <w:t>[Check Fraud with Fraud Detector]</w:t>
        <w:br/>
        <w:t xml:space="preserve">  ↓</w:t>
        <w:br/>
        <w:t>Decision: Fraud Score?</w:t>
        <w:br/>
        <w:t xml:space="preserve">  ├─→ &gt; 700 (HIGH) → [Auto-Reject] → [Send Email] → END</w:t>
        <w:br/>
        <w:t xml:space="preserve">  ├─→ 300-700 (MED) → [Route to Senior Officer] → [Wait for Human] → [Decision?]</w:t>
        <w:br/>
        <w:t xml:space="preserve">  └─→ &lt; 300 (LOW) → [Route to Analyst] → [Wait for Human] → [Decision?]</w:t>
        <w:br/>
        <w:t xml:space="preserve">                                                                  ↓</w:t>
        <w:br/>
        <w:t xml:space="preserve">                                          ┌────────────────────────┴───────────┐</w:t>
        <w:br/>
        <w:t xml:space="preserve">                                          ↓                                    ↓</w:t>
        <w:br/>
        <w:t xml:space="preserve">                                    [If Approved]                        [If Rejected]</w:t>
        <w:br/>
        <w:t xml:space="preserve">                                          ↓                                    ↓</w:t>
        <w:br/>
        <w:t xml:space="preserve">                                  [Update ERP Database]              [Log Rejection Reason]</w:t>
        <w:br/>
        <w:t xml:space="preserve">                                          ↓                                    ↓</w:t>
        <w:br/>
        <w:t xml:space="preserve">                                  [Send Approval Email]              [Send Rejection Email]</w:t>
        <w:br/>
        <w:t xml:space="preserve">                                          ↓                                    ↓</w:t>
        <w:br/>
        <w:t xml:space="preserve">                                         END                                  END</w:t>
      </w:r>
    </w:p>
    <w:p/>
    <w:p>
      <w:r>
        <w:rPr>
          <w:b/>
          <w:sz w:val="24"/>
        </w:rPr>
        <w:t>Why we use Step Functions:</w:t>
      </w:r>
    </w:p>
    <w:p>
      <w:pPr>
        <w:pStyle w:val="ListBullet"/>
      </w:pPr>
      <w:r>
        <w:rPr>
          <w:b/>
        </w:rPr>
        <w:t>Visual:</w:t>
      </w:r>
      <w:r>
        <w:t xml:space="preserve"> Non-technical people can understand the workflow</w:t>
      </w:r>
    </w:p>
    <w:p>
      <w:pPr>
        <w:pStyle w:val="ListBullet"/>
      </w:pPr>
      <w:r>
        <w:rPr>
          <w:b/>
        </w:rPr>
        <w:t>Error handling:</w:t>
      </w:r>
      <w:r>
        <w:t xml:space="preserve"> If Lambda function fails, Step Functions retries automatically</w:t>
      </w:r>
    </w:p>
    <w:p>
      <w:pPr>
        <w:pStyle w:val="ListBullet"/>
      </w:pPr>
      <w:r>
        <w:rPr>
          <w:b/>
        </w:rPr>
        <w:t>State management:</w:t>
      </w:r>
      <w:r>
        <w:t xml:space="preserve"> Knows exactly where each application is</w:t>
      </w:r>
    </w:p>
    <w:p>
      <w:pPr>
        <w:pStyle w:val="ListBullet"/>
      </w:pPr>
      <w:r>
        <w:rPr>
          <w:b/>
        </w:rPr>
        <w:t>Audit trail:</w:t>
      </w:r>
      <w:r>
        <w:t xml:space="preserve"> Records every step with timestamps</w:t>
      </w:r>
    </w:p>
    <w:p>
      <w:pPr>
        <w:pStyle w:val="ListBullet"/>
      </w:pPr>
      <w:r>
        <w:rPr>
          <w:b/>
        </w:rPr>
        <w:t>Human-in-the-loop:</w:t>
      </w:r>
      <w:r>
        <w:t xml:space="preserve"> Can pause workflow and wait for human decision</w:t>
      </w:r>
    </w:p>
    <w:p/>
    <w:p>
      <w:pPr/>
      <w:r>
        <w:rPr>
          <w:b/>
        </w:rPr>
        <w:t>Cost:</w:t>
      </w:r>
      <w:r>
        <w:t xml:space="preserve"> $0.025 per 1,000 state transitions (15k apps × 10 steps = 150k transitions = $3.65/month)</w:t>
      </w:r>
    </w:p>
    <w:p/>
    <w:p/>
    <w:p/>
    <w:p>
      <w:r>
        <w:rPr>
          <w:b/>
          <w:color w:val="004687"/>
          <w:sz w:val="24"/>
        </w:rPr>
        <w:t>**Component 8: Amazon Fraud Detector (AI Fraud Inspector)**</w:t>
      </w:r>
    </w:p>
    <w:p/>
    <w:p>
      <w:r>
        <w:rPr>
          <w:b/>
          <w:sz w:val="24"/>
        </w:rPr>
        <w:t>What it is:</w:t>
      </w:r>
    </w:p>
    <w:p>
      <w:pPr>
        <w:pStyle w:val="ListBullet"/>
      </w:pPr>
      <w:r>
        <w:t>Machine learning service specifically designed to detect fraud</w:t>
      </w:r>
    </w:p>
    <w:p>
      <w:pPr>
        <w:pStyle w:val="ListBullet"/>
      </w:pPr>
      <w:r>
        <w:t>Analyzes applications for suspicious patterns</w:t>
      </w:r>
    </w:p>
    <w:p>
      <w:pPr>
        <w:pStyle w:val="ListBullet"/>
      </w:pPr>
      <w:r>
        <w:t>Returns a fraud risk score (0-1000)</w:t>
      </w:r>
    </w:p>
    <w:p/>
    <w:p>
      <w:r>
        <w:rPr>
          <w:b/>
          <w:sz w:val="24"/>
        </w:rPr>
        <w:t>What it checks:</w:t>
      </w:r>
    </w:p>
    <w:p>
      <w:pPr>
        <w:pStyle w:val="ListBullet"/>
      </w:pPr>
      <w:r>
        <w:rPr>
          <w:b/>
        </w:rPr>
        <w:t>Duplicate applications:</w:t>
      </w:r>
      <w:r>
        <w:t xml:space="preserve"> Same person applying multiple times with different names</w:t>
      </w:r>
    </w:p>
    <w:p>
      <w:pPr>
        <w:pStyle w:val="ListBullet"/>
      </w:pPr>
      <w:r>
        <w:rPr>
          <w:b/>
        </w:rPr>
        <w:t>Inconsistent data:</w:t>
      </w:r>
      <w:r>
        <w:t xml:space="preserve"> Address on INE doesn't match address on proof of address</w:t>
      </w:r>
    </w:p>
    <w:p>
      <w:pPr>
        <w:pStyle w:val="ListBullet"/>
      </w:pPr>
      <w:r>
        <w:rPr>
          <w:b/>
        </w:rPr>
        <w:t>Velocity:</w:t>
      </w:r>
      <w:r>
        <w:t xml:space="preserve"> 10 applications from same IP address in 1 hour</w:t>
      </w:r>
    </w:p>
    <w:p>
      <w:pPr>
        <w:pStyle w:val="ListBullet"/>
      </w:pPr>
      <w:r>
        <w:rPr>
          <w:b/>
        </w:rPr>
        <w:t>Device fingerprinting:</w:t>
      </w:r>
      <w:r>
        <w:t xml:space="preserve"> Same device used for multiple accounts</w:t>
      </w:r>
    </w:p>
    <w:p>
      <w:pPr>
        <w:pStyle w:val="ListBullet"/>
      </w:pPr>
      <w:r>
        <w:rPr>
          <w:b/>
        </w:rPr>
        <w:t>Known fraud patterns:</w:t>
      </w:r>
      <w:r>
        <w:t xml:space="preserve"> Forged documents, stolen identities (learns from historical data)</w:t>
      </w:r>
    </w:p>
    <w:p/>
    <w:p>
      <w:r>
        <w:rPr>
          <w:b/>
          <w:sz w:val="24"/>
        </w:rPr>
        <w:t>Example fraud detection: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fraud_detector.get_event_prediction(</w:t>
        <w:br/>
        <w:t xml:space="preserve">    detectorId='bancafiel_application_fraud',</w:t>
        <w:br/>
        <w:t xml:space="preserve">    eventId='app_45231',</w:t>
        <w:br/>
        <w:t xml:space="preserve">    entities=[{</w:t>
        <w:br/>
        <w:t xml:space="preserve">        'entityType': 'CUSTOMER',</w:t>
        <w:br/>
        <w:t xml:space="preserve">        'entityId': 'GOLM850315'</w:t>
        <w:br/>
        <w:t xml:space="preserve">    }],</w:t>
        <w:br/>
        <w:t xml:space="preserve">    eventVariables={</w:t>
        <w:br/>
        <w:t xml:space="preserve">        'customer_name': 'María González',</w:t>
        <w:br/>
        <w:t xml:space="preserve">        'email': 'maria@example.com',</w:t>
        <w:br/>
        <w:t xml:space="preserve">        'phone': '5512345678',</w:t>
        <w:br/>
        <w:t xml:space="preserve">        'ip_address': '192.168.1.1',</w:t>
        <w:br/>
        <w:t xml:space="preserve">        'requested_amount': '50000',</w:t>
        <w:br/>
        <w:t xml:space="preserve">        'id_number': 'GOLM850315MNLNPR04',</w:t>
        <w:br/>
        <w:t xml:space="preserve">        'address': 'Calle Reforma 123'</w:t>
        <w:br/>
        <w:t xml:space="preserve">    }</w:t>
        <w:br/>
        <w:t>)</w:t>
        <w:br/>
        <w:br/>
        <w:t># Returns:</w:t>
        <w:br/>
        <w:t>{</w:t>
        <w:br/>
        <w:t xml:space="preserve">  'fraud_score': 180,</w:t>
        <w:br/>
        <w:t xml:space="preserve">  'risk_level': 'LOW',</w:t>
        <w:br/>
        <w:t xml:space="preserve">  'reasons': [</w:t>
        <w:br/>
        <w:t xml:space="preserve">    'No duplicate applications found',</w:t>
        <w:br/>
        <w:t xml:space="preserve">    'Device not flagged',</w:t>
        <w:br/>
        <w:t xml:space="preserve">    'Normal application velocity'</w:t>
        <w:br/>
        <w:t xml:space="preserve">  ]</w:t>
        <w:br/>
        <w:t>}</w:t>
      </w:r>
    </w:p>
    <w:p/>
    <w:p>
      <w:r>
        <w:rPr>
          <w:b/>
          <w:sz w:val="24"/>
        </w:rPr>
        <w:t>Why this solves BancaFiel's fraud problem:</w:t>
      </w:r>
    </w:p>
    <w:p>
      <w:pPr>
        <w:pStyle w:val="ListBullet"/>
      </w:pPr>
      <w:r>
        <w:rPr>
          <w:b/>
        </w:rPr>
        <w:t>Current:</w:t>
      </w:r>
      <w:r>
        <w:t xml:space="preserve"> Manual process, no fraud checks → 2% fraud rate</w:t>
      </w:r>
    </w:p>
    <w:p>
      <w:pPr>
        <w:pStyle w:val="ListBullet"/>
      </w:pPr>
      <w:r>
        <w:rPr>
          <w:b/>
        </w:rPr>
        <w:t>With Fraud Detector:</w:t>
      </w:r>
      <w:r>
        <w:t xml:space="preserve"> AI checks every application → 0.6% fraud rate (70% reduction)</w:t>
      </w:r>
    </w:p>
    <w:p>
      <w:pPr>
        <w:pStyle w:val="ListBullet"/>
      </w:pPr>
      <w:r>
        <w:rPr>
          <w:b/>
        </w:rPr>
        <w:t>Savings:</w:t>
      </w:r>
      <w:r>
        <w:t xml:space="preserve"> $315,000 USD/month in prevented fraud losses</w:t>
      </w:r>
    </w:p>
    <w:p/>
    <w:p>
      <w:pPr/>
      <w:r>
        <w:rPr>
          <w:b/>
        </w:rPr>
        <w:t>Cost:</w:t>
      </w:r>
      <w:r>
        <w:t xml:space="preserve"> $0.20 per 1,000 predictions (batch mode) = $3/month for 15k applications</w:t>
      </w:r>
    </w:p>
    <w:p/>
    <w:p/>
    <w:p/>
    <w:p>
      <w:r>
        <w:rPr>
          <w:b/>
          <w:color w:val="004687"/>
          <w:sz w:val="24"/>
        </w:rPr>
        <w:t>**Component 9: Amazon Cognito (User Authentication)**</w:t>
      </w:r>
    </w:p>
    <w:p/>
    <w:p>
      <w:r>
        <w:rPr>
          <w:b/>
          <w:sz w:val="24"/>
        </w:rPr>
        <w:t>What it is:</w:t>
      </w:r>
    </w:p>
    <w:p>
      <w:pPr>
        <w:pStyle w:val="ListBullet"/>
      </w:pPr>
      <w:r>
        <w:t>User login/authentication system</w:t>
      </w:r>
    </w:p>
    <w:p>
      <w:pPr>
        <w:pStyle w:val="ListBullet"/>
      </w:pPr>
      <w:r>
        <w:t>Manages passwords, sessions, permissions</w:t>
      </w:r>
    </w:p>
    <w:p>
      <w:pPr>
        <w:pStyle w:val="ListBullet"/>
      </w:pPr>
      <w:r>
        <w:t>Separates customer users from bank staff users</w:t>
      </w:r>
    </w:p>
    <w:p/>
    <w:p>
      <w:r>
        <w:rPr>
          <w:b/>
          <w:sz w:val="24"/>
        </w:rPr>
        <w:t>User types:</w:t>
      </w:r>
    </w:p>
    <w:p/>
    <w:p>
      <w:pPr>
        <w:pStyle w:val="ListNumber"/>
      </w:pPr>
      <w:r>
        <w:rPr>
          <w:b/>
        </w:rPr>
        <w:t>Customers:</w:t>
      </w:r>
    </w:p>
    <w:p>
      <w:pPr/>
      <w:r>
        <w:t xml:space="preserve">   - Can submit applications</w:t>
      </w:r>
    </w:p>
    <w:p>
      <w:pPr/>
      <w:r>
        <w:t xml:space="preserve">   - Can check application status</w:t>
      </w:r>
    </w:p>
    <w:p>
      <w:pPr/>
      <w:r>
        <w:t xml:space="preserve">   - Cannot see other customers' applications</w:t>
      </w:r>
    </w:p>
    <w:p/>
    <w:p>
      <w:pPr>
        <w:pStyle w:val="ListNumber"/>
      </w:pPr>
      <w:r>
        <w:rPr>
          <w:b/>
        </w:rPr>
        <w:t>Credit Analysts:</w:t>
      </w:r>
    </w:p>
    <w:p>
      <w:pPr/>
      <w:r>
        <w:t xml:space="preserve">   - Can view pending applications</w:t>
      </w:r>
    </w:p>
    <w:p>
      <w:pPr/>
      <w:r>
        <w:t xml:space="preserve">   - Can approve/reject</w:t>
      </w:r>
    </w:p>
    <w:p>
      <w:pPr/>
      <w:r>
        <w:t xml:space="preserve">   - Cannot see other analysts' work</w:t>
      </w:r>
    </w:p>
    <w:p/>
    <w:p>
      <w:pPr>
        <w:pStyle w:val="ListNumber"/>
      </w:pPr>
      <w:r>
        <w:rPr>
          <w:b/>
        </w:rPr>
        <w:t>Senior Loan Officers:</w:t>
      </w:r>
    </w:p>
    <w:p>
      <w:pPr/>
      <w:r>
        <w:t xml:space="preserve">   - Can view all applications</w:t>
      </w:r>
    </w:p>
    <w:p>
      <w:pPr/>
      <w:r>
        <w:t xml:space="preserve">   - Can override decisions</w:t>
      </w:r>
    </w:p>
    <w:p>
      <w:pPr/>
      <w:r>
        <w:t xml:space="preserve">   - Full admin access</w:t>
      </w:r>
    </w:p>
    <w:p/>
    <w:p>
      <w:r>
        <w:rPr>
          <w:b/>
          <w:sz w:val="24"/>
        </w:rPr>
        <w:t>Why we use Cognito:</w:t>
      </w:r>
    </w:p>
    <w:p>
      <w:pPr>
        <w:pStyle w:val="ListBullet"/>
      </w:pPr>
      <w:r>
        <w:rPr>
          <w:b/>
        </w:rPr>
        <w:t>Security:</w:t>
      </w:r>
      <w:r>
        <w:t xml:space="preserve"> Handles passwords securely (encryption, hashing)</w:t>
      </w:r>
    </w:p>
    <w:p>
      <w:pPr>
        <w:pStyle w:val="ListBullet"/>
      </w:pPr>
      <w:r>
        <w:rPr>
          <w:b/>
        </w:rPr>
        <w:t>Multi-factor authentication:</w:t>
      </w:r>
      <w:r>
        <w:t xml:space="preserve"> Can require SMS code for staff login</w:t>
      </w:r>
    </w:p>
    <w:p>
      <w:pPr>
        <w:pStyle w:val="ListBullet"/>
      </w:pPr>
      <w:r>
        <w:rPr>
          <w:b/>
        </w:rPr>
        <w:t>Role-based access:</w:t>
      </w:r>
      <w:r>
        <w:t xml:space="preserve"> Different permissions for different users</w:t>
      </w:r>
    </w:p>
    <w:p>
      <w:pPr>
        <w:pStyle w:val="ListBullet"/>
      </w:pPr>
      <w:r>
        <w:rPr>
          <w:b/>
        </w:rPr>
        <w:t>Free tier:</w:t>
      </w:r>
      <w:r>
        <w:t xml:space="preserve"> 50,000 users/month free</w:t>
      </w:r>
    </w:p>
    <w:p/>
    <w:p>
      <w:pPr/>
      <w:r>
        <w:rPr>
          <w:b/>
        </w:rPr>
        <w:t>Cost:</w:t>
      </w:r>
      <w:r>
        <w:t xml:space="preserve"> $0/month (within free tier)</w:t>
      </w:r>
    </w:p>
    <w:p/>
    <w:p/>
    <w:p/>
    <w:p>
      <w:r>
        <w:rPr>
          <w:b/>
          <w:color w:val="004687"/>
          <w:sz w:val="24"/>
        </w:rPr>
        <w:t>**Component 10: Amazon SES (Email Service)**</w:t>
      </w:r>
    </w:p>
    <w:p/>
    <w:p>
      <w:r>
        <w:rPr>
          <w:b/>
          <w:sz w:val="24"/>
        </w:rPr>
        <w:t>What it is:</w:t>
      </w:r>
    </w:p>
    <w:p>
      <w:pPr>
        <w:pStyle w:val="ListBullet"/>
      </w:pPr>
      <w:r>
        <w:t>Email sending service</w:t>
      </w:r>
    </w:p>
    <w:p>
      <w:pPr>
        <w:pStyle w:val="ListBullet"/>
      </w:pPr>
      <w:r>
        <w:t>Sends automated notifications to customers</w:t>
      </w:r>
    </w:p>
    <w:p>
      <w:pPr>
        <w:pStyle w:val="ListBullet"/>
      </w:pPr>
      <w:r>
        <w:t>Can also send alerts to staff</w:t>
      </w:r>
    </w:p>
    <w:p/>
    <w:p>
      <w:r>
        <w:rPr>
          <w:b/>
          <w:sz w:val="24"/>
        </w:rPr>
        <w:t>Emails sent:</w:t>
      </w:r>
    </w:p>
    <w:p/>
    <w:p>
      <w:pPr>
        <w:pStyle w:val="ListNumber"/>
      </w:pPr>
      <w:r>
        <w:rPr>
          <w:b/>
        </w:rPr>
        <w:t>Application Received:</w:t>
      </w:r>
      <w:r>
        <w:t xml:space="preserve"> "We received your application!"</w:t>
      </w:r>
    </w:p>
    <w:p>
      <w:pPr>
        <w:pStyle w:val="ListNumber"/>
      </w:pPr>
      <w:r>
        <w:rPr>
          <w:b/>
        </w:rPr>
        <w:t>Documents Validated:</w:t>
      </w:r>
      <w:r>
        <w:t xml:space="preserve"> "Your documents were validated successfully"</w:t>
      </w:r>
    </w:p>
    <w:p>
      <w:pPr>
        <w:pStyle w:val="ListNumber"/>
      </w:pPr>
      <w:r>
        <w:rPr>
          <w:b/>
        </w:rPr>
        <w:t>Pending Approval:</w:t>
      </w:r>
      <w:r>
        <w:t xml:space="preserve"> "Your application is being reviewed"</w:t>
      </w:r>
    </w:p>
    <w:p>
      <w:pPr>
        <w:pStyle w:val="ListNumber"/>
      </w:pPr>
      <w:r>
        <w:rPr>
          <w:b/>
        </w:rPr>
        <w:t>Approved:</w:t>
      </w:r>
      <w:r>
        <w:t xml:space="preserve"> "Congratulations! Your loan was approved"</w:t>
      </w:r>
    </w:p>
    <w:p>
      <w:pPr>
        <w:pStyle w:val="ListNumber"/>
      </w:pPr>
      <w:r>
        <w:rPr>
          <w:b/>
        </w:rPr>
        <w:t>Rejected:</w:t>
      </w:r>
      <w:r>
        <w:t xml:space="preserve"> "Unfortunately, we cannot approve your application at this time"</w:t>
      </w:r>
    </w:p>
    <w:p/>
    <w:p>
      <w:r>
        <w:rPr>
          <w:b/>
          <w:sz w:val="24"/>
        </w:rPr>
        <w:t>Example email template: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&lt;h2&gt;¡Buenas noticias, {{customer_name}}!&lt;/h2&gt;</w:t>
        <w:br/>
        <w:t>&lt;p&gt;Su solicitud de {{application_type}} ha sido &lt;strong&gt;APROBADA&lt;/strong&gt;.&lt;/p&gt;</w:t>
        <w:br/>
        <w:t>&lt;p&gt;Monto aprobado: ${{amount}} MXN&lt;/p&gt;</w:t>
        <w:br/>
        <w:t>&lt;p&gt;Próximos pasos: &lt;a href="{{link}}"&gt;Completar documentación&lt;/a&gt;&lt;/p&gt;</w:t>
      </w:r>
    </w:p>
    <w:p/>
    <w:p>
      <w:r>
        <w:rPr>
          <w:b/>
          <w:sz w:val="24"/>
        </w:rPr>
        <w:t>Why we use SES:</w:t>
      </w:r>
    </w:p>
    <w:p>
      <w:pPr>
        <w:pStyle w:val="ListBullet"/>
      </w:pPr>
      <w:r>
        <w:rPr>
          <w:b/>
        </w:rPr>
        <w:t>Reliable:</w:t>
      </w:r>
      <w:r>
        <w:t xml:space="preserve"> 99.9% delivery rate</w:t>
      </w:r>
    </w:p>
    <w:p>
      <w:pPr>
        <w:pStyle w:val="ListBullet"/>
      </w:pPr>
      <w:r>
        <w:rPr>
          <w:b/>
        </w:rPr>
        <w:t>Professional:</w:t>
      </w:r>
      <w:r>
        <w:t xml:space="preserve"> Branded emails (from @bancafiel.com)</w:t>
      </w:r>
    </w:p>
    <w:p>
      <w:pPr>
        <w:pStyle w:val="ListBullet"/>
      </w:pPr>
      <w:r>
        <w:rPr>
          <w:b/>
        </w:rPr>
        <w:t>Trackable:</w:t>
      </w:r>
      <w:r>
        <w:t xml:space="preserve"> Know when customer opens email</w:t>
      </w:r>
    </w:p>
    <w:p>
      <w:pPr>
        <w:pStyle w:val="ListBullet"/>
      </w:pPr>
      <w:r>
        <w:rPr>
          <w:b/>
        </w:rPr>
        <w:t>Free tier:</w:t>
      </w:r>
      <w:r>
        <w:t xml:space="preserve"> 62,000 emails/month free</w:t>
      </w:r>
    </w:p>
    <w:p/>
    <w:p>
      <w:pPr/>
      <w:r>
        <w:rPr>
          <w:b/>
        </w:rPr>
        <w:t>Cost:</w:t>
      </w:r>
      <w:r>
        <w:t xml:space="preserve"> $0/month (within free tier for 60k emails)</w:t>
      </w:r>
    </w:p>
    <w:p/>
    <w:p/>
    <w:p/>
    <w:p>
      <w:r>
        <w:rPr>
          <w:b/>
          <w:color w:val="004687"/>
          <w:sz w:val="24"/>
        </w:rPr>
        <w:t>**Component 11: Amazon CloudWatch (Monitoring Dashboard)**</w:t>
      </w:r>
    </w:p>
    <w:p/>
    <w:p>
      <w:r>
        <w:rPr>
          <w:b/>
          <w:sz w:val="24"/>
        </w:rPr>
        <w:t>What it is:</w:t>
      </w:r>
    </w:p>
    <w:p>
      <w:pPr>
        <w:pStyle w:val="ListBullet"/>
      </w:pPr>
      <w:r>
        <w:t>Monitoring and logging service</w:t>
      </w:r>
    </w:p>
    <w:p>
      <w:pPr>
        <w:pStyle w:val="ListBullet"/>
      </w:pPr>
      <w:r>
        <w:t>Shows system health, performance metrics</w:t>
      </w:r>
    </w:p>
    <w:p>
      <w:pPr>
        <w:pStyle w:val="ListBullet"/>
      </w:pPr>
      <w:r>
        <w:t>Alerts if something goes wrong</w:t>
      </w:r>
    </w:p>
    <w:p/>
    <w:p>
      <w:r>
        <w:rPr>
          <w:b/>
          <w:sz w:val="24"/>
        </w:rPr>
        <w:t>What we monitor:</w:t>
      </w:r>
    </w:p>
    <w:p/>
    <w:p>
      <w:pPr>
        <w:pStyle w:val="ListNumber"/>
      </w:pPr>
      <w:r>
        <w:rPr>
          <w:b/>
        </w:rPr>
        <w:t>Application volume:</w:t>
      </w:r>
      <w:r>
        <w:t xml:space="preserve"> How many apps submitted per hour/day</w:t>
      </w:r>
    </w:p>
    <w:p>
      <w:pPr>
        <w:pStyle w:val="ListNumber"/>
      </w:pPr>
      <w:r>
        <w:rPr>
          <w:b/>
        </w:rPr>
        <w:t>Processing time:</w:t>
      </w:r>
      <w:r>
        <w:t xml:space="preserve"> Average time from submission to decision</w:t>
      </w:r>
    </w:p>
    <w:p>
      <w:pPr>
        <w:pStyle w:val="ListNumber"/>
      </w:pPr>
      <w:r>
        <w:rPr>
          <w:b/>
        </w:rPr>
        <w:t>Approval rate:</w:t>
      </w:r>
      <w:r>
        <w:t xml:space="preserve"> % of applications approved vs. rejected</w:t>
      </w:r>
    </w:p>
    <w:p>
      <w:pPr>
        <w:pStyle w:val="ListNumber"/>
      </w:pPr>
      <w:r>
        <w:rPr>
          <w:b/>
        </w:rPr>
        <w:t>Fraud detection:</w:t>
      </w:r>
      <w:r>
        <w:t xml:space="preserve"> How many high-risk applications flagged</w:t>
      </w:r>
    </w:p>
    <w:p>
      <w:pPr>
        <w:pStyle w:val="ListNumber"/>
      </w:pPr>
      <w:r>
        <w:rPr>
          <w:b/>
        </w:rPr>
        <w:t>Error rate:</w:t>
      </w:r>
      <w:r>
        <w:t xml:space="preserve"> If any Lambda functions are failing</w:t>
      </w:r>
    </w:p>
    <w:p>
      <w:pPr>
        <w:pStyle w:val="ListNumber"/>
      </w:pPr>
      <w:r>
        <w:rPr>
          <w:b/>
        </w:rPr>
        <w:t>Cost:</w:t>
      </w:r>
      <w:r>
        <w:t xml:space="preserve"> AWS spending per day</w:t>
      </w:r>
    </w:p>
    <w:p/>
    <w:p>
      <w:r>
        <w:rPr>
          <w:b/>
          <w:sz w:val="24"/>
        </w:rPr>
        <w:t>Dashboard example: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┌─────────────────────────────────────┐</w:t>
        <w:br/>
        <w:t>│  BancaFiel System Dashboard          │</w:t>
        <w:br/>
        <w:t>├─────────────────────────────────────┤</w:t>
        <w:br/>
        <w:t>│  Applications Today: 487             │</w:t>
        <w:br/>
        <w:t>│  Average Processing Time: 47 min    │</w:t>
        <w:br/>
        <w:t>│  Approval Rate: 73%                  │</w:t>
        <w:br/>
        <w:t>│  Fraud Flags: 12 (2.4%)             │</w:t>
        <w:br/>
        <w:t>│  System Errors: 0                    │</w:t>
        <w:br/>
        <w:t>│  AWS Cost Today: $11.23              │</w:t>
        <w:br/>
        <w:t>└─────────────────────────────────────┘</w:t>
      </w:r>
    </w:p>
    <w:p/>
    <w:p>
      <w:r>
        <w:rPr>
          <w:b/>
          <w:sz w:val="24"/>
        </w:rPr>
        <w:t>Why we use CloudWatch:</w:t>
      </w:r>
    </w:p>
    <w:p>
      <w:pPr>
        <w:pStyle w:val="ListBullet"/>
      </w:pPr>
      <w:r>
        <w:rPr>
          <w:b/>
        </w:rPr>
        <w:t>Visibility:</w:t>
      </w:r>
      <w:r>
        <w:t xml:space="preserve"> Know if system is working properly</w:t>
      </w:r>
    </w:p>
    <w:p>
      <w:pPr>
        <w:pStyle w:val="ListBullet"/>
      </w:pPr>
      <w:r>
        <w:rPr>
          <w:b/>
        </w:rPr>
        <w:t>Debugging:</w:t>
      </w:r>
      <w:r>
        <w:t xml:space="preserve"> If something breaks, logs tell us why</w:t>
      </w:r>
    </w:p>
    <w:p>
      <w:pPr>
        <w:pStyle w:val="ListBullet"/>
      </w:pPr>
      <w:r>
        <w:rPr>
          <w:b/>
        </w:rPr>
        <w:t>Performance:</w:t>
      </w:r>
      <w:r>
        <w:t xml:space="preserve"> Identify bottlenecks</w:t>
      </w:r>
    </w:p>
    <w:p>
      <w:pPr>
        <w:pStyle w:val="ListBullet"/>
      </w:pPr>
      <w:r>
        <w:rPr>
          <w:b/>
        </w:rPr>
        <w:t>Alerts:</w:t>
      </w:r>
      <w:r>
        <w:t xml:space="preserve"> Get notified if error rate spikes</w:t>
      </w:r>
    </w:p>
    <w:p/>
    <w:p>
      <w:pPr/>
      <w:r>
        <w:rPr>
          <w:b/>
        </w:rPr>
        <w:t>Cost:</w:t>
      </w:r>
      <w:r>
        <w:t xml:space="preserve"> $15/month (basic monitoring)</w:t>
      </w:r>
    </w:p>
    <w:p/>
    <w:p/>
    <w:p/>
    <w:p>
      <w:pPr>
        <w:pStyle w:val="Heading3"/>
      </w:pPr>
      <w:r>
        <w:t>3.3 How All Components Work Together (Complete Flow)</w:t>
      </w:r>
    </w:p>
    <w:p/>
    <w:p>
      <w:pPr/>
      <w:r>
        <w:t>Let's trace one application through the entire system:</w:t>
      </w:r>
    </w:p>
    <w:p/>
    <w:p>
      <w:r>
        <w:rPr>
          <w:b/>
          <w:sz w:val="24"/>
        </w:rPr>
        <w:t>T+0:00 - Customer submits application</w:t>
      </w:r>
    </w:p>
    <w:p>
      <w:pPr/>
      <w:r>
        <w:t>→ React App (Amplify) → API Gateway → Lambda #1</w:t>
      </w:r>
    </w:p>
    <w:p/>
    <w:p>
      <w:r>
        <w:rPr>
          <w:b/>
          <w:sz w:val="24"/>
        </w:rPr>
        <w:t>T+0:01 - Documents stored</w:t>
      </w:r>
    </w:p>
    <w:p>
      <w:pPr/>
      <w:r>
        <w:t>→ Lambda #1 → S3 bucket → Triggers Lambda #2</w:t>
      </w:r>
    </w:p>
    <w:p/>
    <w:p>
      <w:r>
        <w:rPr>
          <w:b/>
          <w:sz w:val="24"/>
        </w:rPr>
        <w:t>T+0:02 - AI extracts data</w:t>
      </w:r>
    </w:p>
    <w:p>
      <w:pPr/>
      <w:r>
        <w:t>→ Lambda #2 → Textract API → Returns JSON → Triggers Lambda #3</w:t>
      </w:r>
    </w:p>
    <w:p/>
    <w:p>
      <w:r>
        <w:rPr>
          <w:b/>
          <w:sz w:val="24"/>
        </w:rPr>
        <w:t>T+0:03 - Data validated</w:t>
      </w:r>
    </w:p>
    <w:p>
      <w:pPr/>
      <w:r>
        <w:t>→ Lambda #3 → RDS query → Customer exists → Triggers Lambda #4</w:t>
      </w:r>
    </w:p>
    <w:p/>
    <w:p>
      <w:r>
        <w:rPr>
          <w:b/>
          <w:sz w:val="24"/>
        </w:rPr>
        <w:t>T+0:04 - Fraud check</w:t>
      </w:r>
    </w:p>
    <w:p>
      <w:pPr/>
      <w:r>
        <w:t>→ Lambda #4 → Fraud Detector → Score: 180 (Low) → Step Functions</w:t>
      </w:r>
    </w:p>
    <w:p/>
    <w:p>
      <w:r>
        <w:rPr>
          <w:b/>
          <w:sz w:val="24"/>
        </w:rPr>
        <w:t>T+0:05 - Routing decision</w:t>
      </w:r>
    </w:p>
    <w:p>
      <w:pPr/>
      <w:r>
        <w:t>→ Step Functions → Decision: Route to Credit Analyst → SNS notification</w:t>
      </w:r>
    </w:p>
    <w:p/>
    <w:p>
      <w:r>
        <w:rPr>
          <w:b/>
          <w:sz w:val="24"/>
        </w:rPr>
        <w:t>T+0:06 - Analyst notified</w:t>
      </w:r>
    </w:p>
    <w:p>
      <w:pPr/>
      <w:r>
        <w:t>→ SNS → Email/SMS to analyst → Analyst opens web dashboard</w:t>
      </w:r>
    </w:p>
    <w:p/>
    <w:p>
      <w:r>
        <w:rPr>
          <w:b/>
          <w:sz w:val="24"/>
        </w:rPr>
        <w:t>T+0:10 - Human decision (only manual step)</w:t>
      </w:r>
    </w:p>
    <w:p>
      <w:pPr/>
      <w:r>
        <w:t>→ Analyst reviews → Clicks "Approve" → API Gateway → Lambda #5</w:t>
      </w:r>
    </w:p>
    <w:p/>
    <w:p>
      <w:r>
        <w:rPr>
          <w:b/>
          <w:sz w:val="24"/>
        </w:rPr>
        <w:t>T+0:11 - ERP updated</w:t>
      </w:r>
    </w:p>
    <w:p>
      <w:pPr/>
      <w:r>
        <w:t>→ Lambda #5 → RDS INSERT → Record saved → Triggers Lambda #6</w:t>
      </w:r>
    </w:p>
    <w:p/>
    <w:p>
      <w:r>
        <w:rPr>
          <w:b/>
          <w:sz w:val="24"/>
        </w:rPr>
        <w:t>T+0:12 - Customer notified</w:t>
      </w:r>
    </w:p>
    <w:p>
      <w:pPr/>
      <w:r>
        <w:t>→ Lambda #6 → SES → Email sent → Customer receives approval</w:t>
      </w:r>
    </w:p>
    <w:p/>
    <w:p>
      <w:r>
        <w:rPr>
          <w:b/>
          <w:sz w:val="24"/>
        </w:rPr>
        <w:t>Total time: 12 minutes (if analyst responds immediately)</w:t>
      </w:r>
    </w:p>
    <w:p/>
    <w:p>
      <w:r>
        <w:rPr>
          <w:b/>
          <w:sz w:val="24"/>
        </w:rPr>
        <w:t>All of this is tracked by CloudWatch and orchestrated by Step Functions.</w:t>
      </w:r>
    </w:p>
    <w:p/>
    <w:p/>
    <w:p/>
    <w:p>
      <w:pPr>
        <w:pStyle w:val="Heading2"/>
      </w:pPr>
      <w:r>
        <w:t>4. Why We Chose Each AWS Service</w:t>
      </w:r>
    </w:p>
    <w:p/>
    <w:p>
      <w:pPr/>
      <w:r>
        <w:t>This section explains our decision-making: why we chose AWS, and why each specific service.</w:t>
      </w:r>
    </w:p>
    <w:p/>
    <w:p>
      <w:pPr>
        <w:pStyle w:val="Heading3"/>
      </w:pPr>
      <w:r>
        <w:t>4.1 Why AWS (instead of Google Cloud, Azure, or low-code tools)?</w:t>
      </w:r>
    </w:p>
    <w:p/>
    <w:p>
      <w:r>
        <w:rPr>
          <w:b/>
          <w:sz w:val="24"/>
        </w:rPr>
        <w:t>Option 1: Low-Code Tools (N8N, Zapier, Make, Airtable)</w:t>
      </w:r>
    </w:p>
    <w:p>
      <w:pPr>
        <w:pStyle w:val="ListBullet"/>
      </w:pPr>
      <w:r>
        <w:t xml:space="preserve">❌ </w:t>
      </w:r>
      <w:r>
        <w:rPr>
          <w:b/>
        </w:rPr>
        <w:t>Not scalable:</w:t>
      </w:r>
      <w:r>
        <w:t xml:space="preserve"> Can handle 100 apps/day, not 500</w:t>
      </w:r>
    </w:p>
    <w:p>
      <w:pPr>
        <w:pStyle w:val="ListBullet"/>
      </w:pPr>
      <w:r>
        <w:t xml:space="preserve">❌ </w:t>
      </w:r>
      <w:r>
        <w:rPr>
          <w:b/>
        </w:rPr>
        <w:t>Limited AI:</w:t>
      </w:r>
      <w:r>
        <w:t xml:space="preserve"> No document extraction like Textract</w:t>
      </w:r>
    </w:p>
    <w:p>
      <w:pPr>
        <w:pStyle w:val="ListBullet"/>
      </w:pPr>
      <w:r>
        <w:t xml:space="preserve">❌ </w:t>
      </w:r>
      <w:r>
        <w:rPr>
          <w:b/>
        </w:rPr>
        <w:t>Expensive at scale:</w:t>
      </w:r>
      <w:r>
        <w:t xml:space="preserve"> Per-transaction pricing adds up</w:t>
      </w:r>
    </w:p>
    <w:p>
      <w:pPr>
        <w:pStyle w:val="ListBullet"/>
      </w:pPr>
      <w:r>
        <w:t xml:space="preserve">❌ </w:t>
      </w:r>
      <w:r>
        <w:rPr>
          <w:b/>
        </w:rPr>
        <w:t>Not professional:</w:t>
      </w:r>
      <w:r>
        <w:t xml:space="preserve"> KPMG won't be impressed</w:t>
      </w:r>
    </w:p>
    <w:p>
      <w:pPr>
        <w:pStyle w:val="ListBullet"/>
      </w:pPr>
      <w:r>
        <w:t xml:space="preserve">✅ </w:t>
      </w:r>
      <w:r>
        <w:rPr>
          <w:b/>
        </w:rPr>
        <w:t>Easy to build:</w:t>
      </w:r>
      <w:r>
        <w:t xml:space="preserve"> Good for prototypes, not production</w:t>
      </w:r>
    </w:p>
    <w:p/>
    <w:p>
      <w:r>
        <w:rPr>
          <w:b/>
          <w:sz w:val="24"/>
        </w:rPr>
        <w:t>Option 2: Google Cloud Platform</w:t>
      </w:r>
    </w:p>
    <w:p>
      <w:pPr>
        <w:pStyle w:val="ListBullet"/>
      </w:pPr>
      <w:r>
        <w:t xml:space="preserve">✅ </w:t>
      </w:r>
      <w:r>
        <w:rPr>
          <w:b/>
        </w:rPr>
        <w:t>Has document AI:</w:t>
      </w:r>
      <w:r>
        <w:t xml:space="preserve"> Similar to Textract</w:t>
      </w:r>
    </w:p>
    <w:p>
      <w:pPr>
        <w:pStyle w:val="ListBullet"/>
      </w:pPr>
      <w:r>
        <w:t xml:space="preserve">❌ </w:t>
      </w:r>
      <w:r>
        <w:rPr>
          <w:b/>
        </w:rPr>
        <w:t>Less mature fraud detection:</w:t>
      </w:r>
      <w:r>
        <w:t xml:space="preserve"> No equivalent to Fraud Detector</w:t>
      </w:r>
    </w:p>
    <w:p>
      <w:pPr>
        <w:pStyle w:val="ListBullet"/>
      </w:pPr>
      <w:r>
        <w:t xml:space="preserve">❌ </w:t>
      </w:r>
      <w:r>
        <w:rPr>
          <w:b/>
        </w:rPr>
        <w:t>More complex:</w:t>
      </w:r>
      <w:r>
        <w:t xml:space="preserve"> Harder to learn for beginners</w:t>
      </w:r>
    </w:p>
    <w:p>
      <w:pPr>
        <w:pStyle w:val="ListBullet"/>
      </w:pPr>
      <w:r>
        <w:t xml:space="preserve">✅ </w:t>
      </w:r>
      <w:r>
        <w:rPr>
          <w:b/>
        </w:rPr>
        <w:t>Good option:</w:t>
      </w:r>
      <w:r>
        <w:t xml:space="preserve"> But we know AWS better</w:t>
      </w:r>
    </w:p>
    <w:p/>
    <w:p>
      <w:r>
        <w:rPr>
          <w:b/>
          <w:sz w:val="24"/>
        </w:rPr>
        <w:t>Option 3: Microsoft Azure</w:t>
      </w:r>
    </w:p>
    <w:p>
      <w:pPr>
        <w:pStyle w:val="ListBullet"/>
      </w:pPr>
      <w:r>
        <w:t xml:space="preserve">✅ </w:t>
      </w:r>
      <w:r>
        <w:rPr>
          <w:b/>
        </w:rPr>
        <w:t>Has Form Recognizer:</w:t>
      </w:r>
      <w:r>
        <w:t xml:space="preserve"> Similar to Textract</w:t>
      </w:r>
    </w:p>
    <w:p>
      <w:pPr>
        <w:pStyle w:val="ListBullet"/>
      </w:pPr>
      <w:r>
        <w:t xml:space="preserve">❌ </w:t>
      </w:r>
      <w:r>
        <w:rPr>
          <w:b/>
        </w:rPr>
        <w:t>Enterprise focus:</w:t>
      </w:r>
      <w:r>
        <w:t xml:space="preserve"> Geared toward large corporations</w:t>
      </w:r>
    </w:p>
    <w:p>
      <w:pPr>
        <w:pStyle w:val="ListBullet"/>
      </w:pPr>
      <w:r>
        <w:t xml:space="preserve">❌ </w:t>
      </w:r>
      <w:r>
        <w:rPr>
          <w:b/>
        </w:rPr>
        <w:t>Steeper learning curve:</w:t>
      </w:r>
      <w:r>
        <w:t xml:space="preserve"> More complex for students</w:t>
      </w:r>
    </w:p>
    <w:p>
      <w:pPr>
        <w:pStyle w:val="ListBullet"/>
      </w:pPr>
      <w:r>
        <w:t xml:space="preserve">✅ </w:t>
      </w:r>
      <w:r>
        <w:rPr>
          <w:b/>
        </w:rPr>
        <w:t>Good option:</w:t>
      </w:r>
      <w:r>
        <w:t xml:space="preserve"> But we know AWS better</w:t>
      </w:r>
    </w:p>
    <w:p/>
    <w:p>
      <w:r>
        <w:rPr>
          <w:b/>
          <w:sz w:val="24"/>
        </w:rPr>
        <w:t>Option 4: AWS (our choice)</w:t>
      </w:r>
    </w:p>
    <w:p>
      <w:pPr>
        <w:pStyle w:val="ListBullet"/>
      </w:pPr>
      <w:r>
        <w:t xml:space="preserve">✅ </w:t>
      </w:r>
      <w:r>
        <w:rPr>
          <w:b/>
        </w:rPr>
        <w:t>Industry standard:</w:t>
      </w:r>
      <w:r>
        <w:t xml:space="preserve"> 32% market share, most jobs require AWS</w:t>
      </w:r>
    </w:p>
    <w:p>
      <w:pPr>
        <w:pStyle w:val="ListBullet"/>
      </w:pPr>
      <w:r>
        <w:t xml:space="preserve">✅ </w:t>
      </w:r>
      <w:r>
        <w:rPr>
          <w:b/>
        </w:rPr>
        <w:t>Best AI services:</w:t>
      </w:r>
      <w:r>
        <w:t xml:space="preserve"> Textract, Fraud Detector are industry-leading</w:t>
      </w:r>
    </w:p>
    <w:p>
      <w:pPr>
        <w:pStyle w:val="ListBullet"/>
      </w:pPr>
      <w:r>
        <w:t xml:space="preserve">✅ </w:t>
      </w:r>
      <w:r>
        <w:rPr>
          <w:b/>
        </w:rPr>
        <w:t>Free tier:</w:t>
      </w:r>
      <w:r>
        <w:t xml:space="preserve"> Can build entire demo for free</w:t>
      </w:r>
    </w:p>
    <w:p>
      <w:pPr>
        <w:pStyle w:val="ListBullet"/>
      </w:pPr>
      <w:r>
        <w:t xml:space="preserve">✅ </w:t>
      </w:r>
      <w:r>
        <w:rPr>
          <w:b/>
        </w:rPr>
        <w:t>Documentation:</w:t>
      </w:r>
      <w:r>
        <w:t xml:space="preserve"> Best tutorials, community support</w:t>
      </w:r>
    </w:p>
    <w:p>
      <w:pPr>
        <w:pStyle w:val="ListBullet"/>
      </w:pPr>
      <w:r>
        <w:t xml:space="preserve">✅ </w:t>
      </w:r>
      <w:r>
        <w:rPr>
          <w:b/>
        </w:rPr>
        <w:t>Student credits:</w:t>
      </w:r>
      <w:r>
        <w:t xml:space="preserve"> AWS Educate gives $100/year free</w:t>
      </w:r>
    </w:p>
    <w:p>
      <w:pPr>
        <w:pStyle w:val="ListBullet"/>
      </w:pPr>
      <w:r>
        <w:t xml:space="preserve">✅ </w:t>
      </w:r>
      <w:r>
        <w:rPr>
          <w:b/>
        </w:rPr>
        <w:t>Scalable:</w:t>
      </w:r>
      <w:r>
        <w:t xml:space="preserve"> Handles 500/day or 50,000/day with no code changes</w:t>
      </w:r>
    </w:p>
    <w:p>
      <w:pPr>
        <w:pStyle w:val="ListBullet"/>
      </w:pPr>
      <w:r>
        <w:t xml:space="preserve">✅ </w:t>
      </w:r>
      <w:r>
        <w:rPr>
          <w:b/>
        </w:rPr>
        <w:t>KPMG uses AWS:</w:t>
      </w:r>
      <w:r>
        <w:t xml:space="preserve"> Shows we understand enterprise tools</w:t>
      </w:r>
    </w:p>
    <w:p>
      <w:pPr>
        <w:pStyle w:val="ListBullet"/>
      </w:pPr>
      <w:r>
        <w:t xml:space="preserve">✅ </w:t>
      </w:r>
      <w:r>
        <w:rPr>
          <w:b/>
        </w:rPr>
        <w:t>Team experience:</w:t>
      </w:r>
      <w:r>
        <w:t xml:space="preserve"> 2 of us have AWS Cloud Practitioner knowledge</w:t>
      </w:r>
    </w:p>
    <w:p/>
    <w:p>
      <w:r>
        <w:rPr>
          <w:b/>
          <w:sz w:val="24"/>
        </w:rPr>
        <w:t>Decision: AWS is the best choice for a professional, scalable, cost-effective solution.</w:t>
      </w:r>
    </w:p>
    <w:p/>
    <w:p/>
    <w:p/>
    <w:p>
      <w:pPr>
        <w:pStyle w:val="Heading3"/>
      </w:pPr>
      <w:r>
        <w:t>4.2 Why Amazon Textract (instead of manual OCR or open-source)?</w:t>
      </w:r>
    </w:p>
    <w:p/>
    <w:p>
      <w:pPr/>
      <w:r>
        <w:rPr>
          <w:b/>
        </w:rPr>
        <w:t>Problem:</w:t>
      </w:r>
      <w:r>
        <w:t xml:space="preserve"> Need to extract text from INE/IFE, proof of address, bank statements</w:t>
      </w:r>
    </w:p>
    <w:p/>
    <w:p>
      <w:r>
        <w:rPr>
          <w:b/>
          <w:sz w:val="24"/>
        </w:rPr>
        <w:t>Option 1: Manual data entry</w:t>
      </w:r>
    </w:p>
    <w:p>
      <w:pPr>
        <w:pStyle w:val="ListBullet"/>
      </w:pPr>
      <w:r>
        <w:t xml:space="preserve">❌ </w:t>
      </w:r>
      <w:r>
        <w:rPr>
          <w:b/>
        </w:rPr>
        <w:t>Slow:</w:t>
      </w:r>
      <w:r>
        <w:t xml:space="preserve"> 10 minutes per application</w:t>
      </w:r>
    </w:p>
    <w:p>
      <w:pPr>
        <w:pStyle w:val="ListBullet"/>
      </w:pPr>
      <w:r>
        <w:t xml:space="preserve">❌ </w:t>
      </w:r>
      <w:r>
        <w:rPr>
          <w:b/>
        </w:rPr>
        <w:t>Error-prone:</w:t>
      </w:r>
      <w:r>
        <w:t xml:space="preserve"> Typos, wrong digits</w:t>
      </w:r>
    </w:p>
    <w:p>
      <w:pPr>
        <w:pStyle w:val="ListBullet"/>
      </w:pPr>
      <w:r>
        <w:t xml:space="preserve">❌ </w:t>
      </w:r>
      <w:r>
        <w:rPr>
          <w:b/>
        </w:rPr>
        <w:t>Expensive:</w:t>
      </w:r>
      <w:r>
        <w:t xml:space="preserve"> Need staff to type</w:t>
      </w:r>
    </w:p>
    <w:p>
      <w:pPr>
        <w:pStyle w:val="ListBullet"/>
      </w:pPr>
      <w:r>
        <w:t xml:space="preserve">❌ </w:t>
      </w:r>
      <w:r>
        <w:rPr>
          <w:b/>
        </w:rPr>
        <w:t>Doesn't scale:</w:t>
      </w:r>
      <w:r>
        <w:t xml:space="preserve"> Can't handle more applications</w:t>
      </w:r>
    </w:p>
    <w:p/>
    <w:p>
      <w:r>
        <w:rPr>
          <w:b/>
          <w:sz w:val="24"/>
        </w:rPr>
        <w:t>Option 2: Open-source OCR (Tesseract)</w:t>
      </w:r>
    </w:p>
    <w:p>
      <w:pPr>
        <w:pStyle w:val="ListBullet"/>
      </w:pPr>
      <w:r>
        <w:t xml:space="preserve">✅ </w:t>
      </w:r>
      <w:r>
        <w:rPr>
          <w:b/>
        </w:rPr>
        <w:t>Free:</w:t>
      </w:r>
      <w:r>
        <w:t xml:space="preserve"> No cost</w:t>
      </w:r>
    </w:p>
    <w:p>
      <w:pPr>
        <w:pStyle w:val="ListBullet"/>
      </w:pPr>
      <w:r>
        <w:t xml:space="preserve">❌ </w:t>
      </w:r>
      <w:r>
        <w:rPr>
          <w:b/>
        </w:rPr>
        <w:t>Low accuracy:</w:t>
      </w:r>
      <w:r>
        <w:t xml:space="preserve"> 70-80% on real-world documents</w:t>
      </w:r>
    </w:p>
    <w:p>
      <w:pPr>
        <w:pStyle w:val="ListBullet"/>
      </w:pPr>
      <w:r>
        <w:t xml:space="preserve">❌ </w:t>
      </w:r>
      <w:r>
        <w:rPr>
          <w:b/>
        </w:rPr>
        <w:t>No structure:</w:t>
      </w:r>
      <w:r>
        <w:t xml:space="preserve"> Returns plain text, not JSON</w:t>
      </w:r>
    </w:p>
    <w:p>
      <w:pPr>
        <w:pStyle w:val="ListBullet"/>
      </w:pPr>
      <w:r>
        <w:t xml:space="preserve">❌ </w:t>
      </w:r>
      <w:r>
        <w:rPr>
          <w:b/>
        </w:rPr>
        <w:t>Handwriting:</w:t>
      </w:r>
      <w:r>
        <w:t xml:space="preserve"> Can't read handwritten INE</w:t>
      </w:r>
    </w:p>
    <w:p>
      <w:pPr>
        <w:pStyle w:val="ListBullet"/>
      </w:pPr>
      <w:r>
        <w:t xml:space="preserve">❌ </w:t>
      </w:r>
      <w:r>
        <w:rPr>
          <w:b/>
        </w:rPr>
        <w:t>Maintenance:</w:t>
      </w:r>
      <w:r>
        <w:t xml:space="preserve"> We'd have to train/tune the model</w:t>
      </w:r>
    </w:p>
    <w:p/>
    <w:p>
      <w:r>
        <w:rPr>
          <w:b/>
          <w:sz w:val="24"/>
        </w:rPr>
        <w:t>Option 3: Amazon Textract (our choice)</w:t>
      </w:r>
    </w:p>
    <w:p>
      <w:pPr>
        <w:pStyle w:val="ListBullet"/>
      </w:pPr>
      <w:r>
        <w:t xml:space="preserve">✅ </w:t>
      </w:r>
      <w:r>
        <w:rPr>
          <w:b/>
        </w:rPr>
        <w:t>High accuracy:</w:t>
      </w:r>
      <w:r>
        <w:t xml:space="preserve"> 95-99% on real documents</w:t>
      </w:r>
    </w:p>
    <w:p>
      <w:pPr>
        <w:pStyle w:val="ListBullet"/>
      </w:pPr>
      <w:r>
        <w:t xml:space="preserve">✅ </w:t>
      </w:r>
      <w:r>
        <w:rPr>
          <w:b/>
        </w:rPr>
        <w:t>Structured output:</w:t>
      </w:r>
      <w:r>
        <w:t xml:space="preserve"> Returns JSON with field labels</w:t>
      </w:r>
    </w:p>
    <w:p>
      <w:pPr>
        <w:pStyle w:val="ListBullet"/>
      </w:pPr>
      <w:r>
        <w:t xml:space="preserve">✅ </w:t>
      </w:r>
      <w:r>
        <w:rPr>
          <w:b/>
        </w:rPr>
        <w:t>Handwriting:</w:t>
      </w:r>
      <w:r>
        <w:t xml:space="preserve"> Can read handwritten text on IDs</w:t>
      </w:r>
    </w:p>
    <w:p>
      <w:pPr>
        <w:pStyle w:val="ListBullet"/>
      </w:pPr>
      <w:r>
        <w:t xml:space="preserve">✅ </w:t>
      </w:r>
      <w:r>
        <w:rPr>
          <w:b/>
        </w:rPr>
        <w:t>No training needed:</w:t>
      </w:r>
      <w:r>
        <w:t xml:space="preserve"> Works out of the box</w:t>
      </w:r>
    </w:p>
    <w:p>
      <w:pPr>
        <w:pStyle w:val="ListBullet"/>
      </w:pPr>
      <w:r>
        <w:t xml:space="preserve">✅ </w:t>
      </w:r>
      <w:r>
        <w:rPr>
          <w:b/>
        </w:rPr>
        <w:t>Scalable:</w:t>
      </w:r>
      <w:r>
        <w:t xml:space="preserve"> Handles millions of documents</w:t>
      </w:r>
    </w:p>
    <w:p>
      <w:pPr>
        <w:pStyle w:val="ListBullet"/>
      </w:pPr>
      <w:r>
        <w:t xml:space="preserve">✅ </w:t>
      </w:r>
      <w:r>
        <w:rPr>
          <w:b/>
        </w:rPr>
        <w:t>ID-specific:</w:t>
      </w:r>
      <w:r>
        <w:t xml:space="preserve"> Has special mode for ID cards (perfect for INE)</w:t>
      </w:r>
    </w:p>
    <w:p>
      <w:pPr>
        <w:pStyle w:val="ListBullet"/>
      </w:pPr>
      <w:r>
        <w:t xml:space="preserve">✅ </w:t>
      </w:r>
      <w:r>
        <w:rPr>
          <w:b/>
        </w:rPr>
        <w:t>Cost-effective:</w:t>
      </w:r>
      <w:r>
        <w:t xml:space="preserve"> $1.50 per 1,000 pages = $67.50/month for 45k pages</w:t>
      </w:r>
    </w:p>
    <w:p>
      <w:pPr>
        <w:pStyle w:val="ListBullet"/>
      </w:pPr>
      <w:r>
        <w:t xml:space="preserve">❌ </w:t>
      </w:r>
      <w:r>
        <w:rPr>
          <w:b/>
        </w:rPr>
        <w:t>Not free:</w:t>
      </w:r>
      <w:r>
        <w:t xml:space="preserve"> But worth the cost for accuracy</w:t>
      </w:r>
    </w:p>
    <w:p/>
    <w:p>
      <w:r>
        <w:rPr>
          <w:b/>
          <w:sz w:val="24"/>
        </w:rPr>
        <w:t>Decision: Textract is worth the cost because it replaces 10 min/application manual work with 30 seconds of AI work. At 500 apps/day, this saves 83 hours/day of staff time.</w:t>
      </w:r>
    </w:p>
    <w:p/>
    <w:p>
      <w:r>
        <w:rPr>
          <w:b/>
          <w:sz w:val="24"/>
        </w:rPr>
        <w:t>ROI calculation:</w:t>
      </w:r>
    </w:p>
    <w:p>
      <w:pPr>
        <w:pStyle w:val="ListBullet"/>
      </w:pPr>
      <w:r>
        <w:t>Cost: $67.50/month</w:t>
      </w:r>
    </w:p>
    <w:p>
      <w:pPr>
        <w:pStyle w:val="ListBullet"/>
      </w:pPr>
      <w:r>
        <w:t>Saves: 83 hours/day × 22 days = 1,826 hours/month</w:t>
      </w:r>
    </w:p>
    <w:p>
      <w:pPr>
        <w:pStyle w:val="ListBullet"/>
      </w:pPr>
      <w:r>
        <w:t>Staff cost saved: 1,826 hours × $3.50/hour = $6,391/month</w:t>
      </w:r>
    </w:p>
    <w:p>
      <w:pPr>
        <w:pStyle w:val="ListBullet"/>
      </w:pPr>
      <w:r>
        <w:rPr>
          <w:b/>
        </w:rPr>
        <w:t>ROI: 9,450% monthly return on Textract investment</w:t>
      </w:r>
    </w:p>
    <w:p/>
    <w:p/>
    <w:p/>
    <w:p>
      <w:pPr>
        <w:pStyle w:val="Heading3"/>
      </w:pPr>
      <w:r>
        <w:t>4.3 Why AWS Lambda (instead of traditional servers)?</w:t>
      </w:r>
    </w:p>
    <w:p/>
    <w:p>
      <w:pPr/>
      <w:r>
        <w:rPr>
          <w:b/>
        </w:rPr>
        <w:t>Problem:</w:t>
      </w:r>
      <w:r>
        <w:t xml:space="preserve"> Need to run code to process applications</w:t>
      </w:r>
    </w:p>
    <w:p/>
    <w:p>
      <w:r>
        <w:rPr>
          <w:b/>
          <w:sz w:val="24"/>
        </w:rPr>
        <w:t>Option 1: Traditional server (EC2 instance)</w:t>
      </w:r>
    </w:p>
    <w:p>
      <w:pPr>
        <w:pStyle w:val="ListBullet"/>
      </w:pPr>
      <w:r>
        <w:t xml:space="preserve">✅ </w:t>
      </w:r>
      <w:r>
        <w:rPr>
          <w:b/>
        </w:rPr>
        <w:t>Full control:</w:t>
      </w:r>
      <w:r>
        <w:t xml:space="preserve"> Can install anything</w:t>
      </w:r>
    </w:p>
    <w:p>
      <w:pPr>
        <w:pStyle w:val="ListBullet"/>
      </w:pPr>
      <w:r>
        <w:t xml:space="preserve">❌ </w:t>
      </w:r>
      <w:r>
        <w:rPr>
          <w:b/>
        </w:rPr>
        <w:t>Always running:</w:t>
      </w:r>
      <w:r>
        <w:t xml:space="preserve"> Pay 24/7 even when no applications</w:t>
      </w:r>
    </w:p>
    <w:p>
      <w:pPr>
        <w:pStyle w:val="ListBullet"/>
      </w:pPr>
      <w:r>
        <w:t xml:space="preserve">❌ </w:t>
      </w:r>
      <w:r>
        <w:rPr>
          <w:b/>
        </w:rPr>
        <w:t>Maintenance:</w:t>
      </w:r>
      <w:r>
        <w:t xml:space="preserve"> Need to update OS, security patches</w:t>
      </w:r>
    </w:p>
    <w:p>
      <w:pPr>
        <w:pStyle w:val="ListBullet"/>
      </w:pPr>
      <w:r>
        <w:t xml:space="preserve">❌ </w:t>
      </w:r>
      <w:r>
        <w:rPr>
          <w:b/>
        </w:rPr>
        <w:t>Scaling:</w:t>
      </w:r>
      <w:r>
        <w:t xml:space="preserve"> Have to manually add more servers</w:t>
      </w:r>
    </w:p>
    <w:p>
      <w:pPr>
        <w:pStyle w:val="ListBullet"/>
      </w:pPr>
      <w:r>
        <w:t xml:space="preserve">❌ </w:t>
      </w:r>
      <w:r>
        <w:rPr>
          <w:b/>
        </w:rPr>
        <w:t>Cost:</w:t>
      </w:r>
      <w:r>
        <w:t xml:space="preserve"> $30-50/month minimum</w:t>
      </w:r>
    </w:p>
    <w:p/>
    <w:p>
      <w:r>
        <w:rPr>
          <w:b/>
          <w:sz w:val="24"/>
        </w:rPr>
        <w:t>Option 2: Container (Docker on ECS/EKS)</w:t>
      </w:r>
    </w:p>
    <w:p>
      <w:pPr>
        <w:pStyle w:val="ListBullet"/>
      </w:pPr>
      <w:r>
        <w:t xml:space="preserve">✅ </w:t>
      </w:r>
      <w:r>
        <w:rPr>
          <w:b/>
        </w:rPr>
        <w:t>Scalable:</w:t>
      </w:r>
      <w:r>
        <w:t xml:space="preserve"> Can add containers automatically</w:t>
      </w:r>
    </w:p>
    <w:p>
      <w:pPr>
        <w:pStyle w:val="ListBullet"/>
      </w:pPr>
      <w:r>
        <w:t xml:space="preserve">❌ </w:t>
      </w:r>
      <w:r>
        <w:rPr>
          <w:b/>
        </w:rPr>
        <w:t>Complex:</w:t>
      </w:r>
      <w:r>
        <w:t xml:space="preserve"> Steep learning curve</w:t>
      </w:r>
    </w:p>
    <w:p>
      <w:pPr>
        <w:pStyle w:val="ListBullet"/>
      </w:pPr>
      <w:r>
        <w:t xml:space="preserve">❌ </w:t>
      </w:r>
      <w:r>
        <w:rPr>
          <w:b/>
        </w:rPr>
        <w:t>Overkill:</w:t>
      </w:r>
      <w:r>
        <w:t xml:space="preserve"> Don't need this level of complexity</w:t>
      </w:r>
    </w:p>
    <w:p>
      <w:pPr>
        <w:pStyle w:val="ListBullet"/>
      </w:pPr>
      <w:r>
        <w:t xml:space="preserve">❌ </w:t>
      </w:r>
      <w:r>
        <w:rPr>
          <w:b/>
        </w:rPr>
        <w:t>Cost:</w:t>
      </w:r>
      <w:r>
        <w:t xml:space="preserve"> More expensive than Lambda</w:t>
      </w:r>
    </w:p>
    <w:p/>
    <w:p>
      <w:r>
        <w:rPr>
          <w:b/>
          <w:sz w:val="24"/>
        </w:rPr>
        <w:t>Option 3: AWS Lambda (our choice)</w:t>
      </w:r>
    </w:p>
    <w:p>
      <w:pPr>
        <w:pStyle w:val="ListBullet"/>
      </w:pPr>
      <w:r>
        <w:t xml:space="preserve">✅ </w:t>
      </w:r>
      <w:r>
        <w:rPr>
          <w:b/>
        </w:rPr>
        <w:t>Serverless:</w:t>
      </w:r>
      <w:r>
        <w:t xml:space="preserve"> No servers to manage</w:t>
      </w:r>
    </w:p>
    <w:p>
      <w:pPr>
        <w:pStyle w:val="ListBullet"/>
      </w:pPr>
      <w:r>
        <w:t xml:space="preserve">✅ </w:t>
      </w:r>
      <w:r>
        <w:rPr>
          <w:b/>
        </w:rPr>
        <w:t>Pay per use:</w:t>
      </w:r>
      <w:r>
        <w:t xml:space="preserve"> Only pay when code runs ($0.20 per 1M requests)</w:t>
      </w:r>
    </w:p>
    <w:p>
      <w:pPr>
        <w:pStyle w:val="ListBullet"/>
      </w:pPr>
      <w:r>
        <w:t xml:space="preserve">✅ </w:t>
      </w:r>
      <w:r>
        <w:rPr>
          <w:b/>
        </w:rPr>
        <w:t>Auto-scaling:</w:t>
      </w:r>
      <w:r>
        <w:t xml:space="preserve"> Handles 1 or 1,000 requests automatically</w:t>
      </w:r>
    </w:p>
    <w:p>
      <w:pPr>
        <w:pStyle w:val="ListBullet"/>
      </w:pPr>
      <w:r>
        <w:t xml:space="preserve">✅ </w:t>
      </w:r>
      <w:r>
        <w:rPr>
          <w:b/>
        </w:rPr>
        <w:t>Easy to deploy:</w:t>
      </w:r>
      <w:r>
        <w:t xml:space="preserve"> Upload code, done</w:t>
      </w:r>
    </w:p>
    <w:p>
      <w:pPr>
        <w:pStyle w:val="ListBullet"/>
      </w:pPr>
      <w:r>
        <w:t xml:space="preserve">✅ </w:t>
      </w:r>
      <w:r>
        <w:rPr>
          <w:b/>
        </w:rPr>
        <w:t>Free tier:</w:t>
      </w:r>
      <w:r>
        <w:t xml:space="preserve"> 1M requests/month free</w:t>
      </w:r>
    </w:p>
    <w:p>
      <w:pPr>
        <w:pStyle w:val="ListBullet"/>
      </w:pPr>
      <w:r>
        <w:t xml:space="preserve">✅ </w:t>
      </w:r>
      <w:r>
        <w:rPr>
          <w:b/>
        </w:rPr>
        <w:t>Perfect for our use case:</w:t>
      </w:r>
      <w:r>
        <w:t xml:space="preserve"> Event-driven (triggered by S3 upload, API call, etc.)</w:t>
      </w:r>
    </w:p>
    <w:p>
      <w:pPr>
        <w:pStyle w:val="ListBullet"/>
      </w:pPr>
      <w:r>
        <w:t xml:space="preserve">❌ </w:t>
      </w:r>
      <w:r>
        <w:rPr>
          <w:b/>
        </w:rPr>
        <w:t>Limited execution time:</w:t>
      </w:r>
      <w:r>
        <w:t xml:space="preserve"> Max 15 minutes per function (not an issue for us)</w:t>
      </w:r>
    </w:p>
    <w:p/>
    <w:p>
      <w:r>
        <w:rPr>
          <w:b/>
          <w:sz w:val="24"/>
        </w:rPr>
        <w:t>Decision: Lambda is the obvious choice for event-driven processing. No servers to manage, only pay when code runs, auto-scales.</w:t>
      </w:r>
    </w:p>
    <w:p/>
    <w:p>
      <w:r>
        <w:rPr>
          <w:b/>
          <w:sz w:val="24"/>
        </w:rPr>
        <w:t>Cost comparison:</w:t>
      </w:r>
    </w:p>
    <w:p>
      <w:pPr>
        <w:pStyle w:val="ListBullet"/>
      </w:pPr>
      <w:r>
        <w:t>EC2 t3.micro running 24/7: $7.50/month</w:t>
      </w:r>
    </w:p>
    <w:p>
      <w:pPr>
        <w:pStyle w:val="ListBullet"/>
      </w:pPr>
      <w:r>
        <w:t>Lambda for 150k invocations: $0.30/month</w:t>
      </w:r>
    </w:p>
    <w:p>
      <w:pPr>
        <w:pStyle w:val="ListBullet"/>
      </w:pPr>
      <w:r>
        <w:rPr>
          <w:b/>
        </w:rPr>
        <w:t>Savings: $7.20/month per function × 7 functions = $50/month saved</w:t>
      </w:r>
    </w:p>
    <w:p/>
    <w:p/>
    <w:p/>
    <w:p>
      <w:pPr>
        <w:pStyle w:val="Heading3"/>
      </w:pPr>
      <w:r>
        <w:t>4.4 Why Amazon RDS (instead of DynamoDB or self-hosted database)?</w:t>
      </w:r>
    </w:p>
    <w:p/>
    <w:p>
      <w:pPr/>
      <w:r>
        <w:rPr>
          <w:b/>
        </w:rPr>
        <w:t>Problem:</w:t>
      </w:r>
      <w:r>
        <w:t xml:space="preserve"> Need to store customer data, applications, audit logs</w:t>
      </w:r>
    </w:p>
    <w:p/>
    <w:p>
      <w:r>
        <w:rPr>
          <w:b/>
          <w:sz w:val="24"/>
        </w:rPr>
        <w:t>Option 1: Excel spreadsheets</w:t>
      </w:r>
    </w:p>
    <w:p>
      <w:pPr>
        <w:pStyle w:val="ListBullet"/>
      </w:pPr>
      <w:r>
        <w:t xml:space="preserve">❌ </w:t>
      </w:r>
      <w:r>
        <w:rPr>
          <w:b/>
        </w:rPr>
        <w:t>Current problem:</w:t>
      </w:r>
      <w:r>
        <w:t xml:space="preserve"> Files get lost, corrupted</w:t>
      </w:r>
    </w:p>
    <w:p>
      <w:pPr>
        <w:pStyle w:val="ListBullet"/>
      </w:pPr>
      <w:r>
        <w:t xml:space="preserve">❌ </w:t>
      </w:r>
      <w:r>
        <w:rPr>
          <w:b/>
        </w:rPr>
        <w:t>No concurrent access:</w:t>
      </w:r>
      <w:r>
        <w:t xml:space="preserve"> Only one person can edit at a time</w:t>
      </w:r>
    </w:p>
    <w:p>
      <w:pPr>
        <w:pStyle w:val="ListBullet"/>
      </w:pPr>
      <w:r>
        <w:t xml:space="preserve">❌ </w:t>
      </w:r>
      <w:r>
        <w:rPr>
          <w:b/>
        </w:rPr>
        <w:t>No relationships:</w:t>
      </w:r>
      <w:r>
        <w:t xml:space="preserve"> Can't link customers to applications properly</w:t>
      </w:r>
    </w:p>
    <w:p>
      <w:pPr>
        <w:pStyle w:val="ListBullet"/>
      </w:pPr>
      <w:r>
        <w:t xml:space="preserve">❌ </w:t>
      </w:r>
      <w:r>
        <w:rPr>
          <w:b/>
        </w:rPr>
        <w:t>Not scalable:</w:t>
      </w:r>
      <w:r>
        <w:t xml:space="preserve"> Excel crashes with &gt; 100,000 rows</w:t>
      </w:r>
    </w:p>
    <w:p/>
    <w:p>
      <w:r>
        <w:rPr>
          <w:b/>
          <w:sz w:val="24"/>
        </w:rPr>
        <w:t>Option 2: Self-hosted MySQL on EC2</w:t>
      </w:r>
    </w:p>
    <w:p>
      <w:pPr>
        <w:pStyle w:val="ListBullet"/>
      </w:pPr>
      <w:r>
        <w:t xml:space="preserve">✅ </w:t>
      </w:r>
      <w:r>
        <w:rPr>
          <w:b/>
        </w:rPr>
        <w:t>Full control:</w:t>
      </w:r>
      <w:r>
        <w:t xml:space="preserve"> Can configure anything</w:t>
      </w:r>
    </w:p>
    <w:p>
      <w:pPr>
        <w:pStyle w:val="ListBullet"/>
      </w:pPr>
      <w:r>
        <w:t xml:space="preserve">❌ </w:t>
      </w:r>
      <w:r>
        <w:rPr>
          <w:b/>
        </w:rPr>
        <w:t>Maintenance:</w:t>
      </w:r>
      <w:r>
        <w:t xml:space="preserve"> Need to backup, update, secure database ourselves</w:t>
      </w:r>
    </w:p>
    <w:p>
      <w:pPr>
        <w:pStyle w:val="ListBullet"/>
      </w:pPr>
      <w:r>
        <w:t xml:space="preserve">❌ </w:t>
      </w:r>
      <w:r>
        <w:rPr>
          <w:b/>
        </w:rPr>
        <w:t>High availability:</w:t>
      </w:r>
      <w:r>
        <w:t xml:space="preserve"> Need to set up replication manually</w:t>
      </w:r>
    </w:p>
    <w:p>
      <w:pPr>
        <w:pStyle w:val="ListBullet"/>
      </w:pPr>
      <w:r>
        <w:t xml:space="preserve">❌ </w:t>
      </w:r>
      <w:r>
        <w:rPr>
          <w:b/>
        </w:rPr>
        <w:t>More work:</w:t>
      </w:r>
      <w:r>
        <w:t xml:space="preserve"> Database administration is complex</w:t>
      </w:r>
    </w:p>
    <w:p/>
    <w:p>
      <w:r>
        <w:rPr>
          <w:b/>
          <w:sz w:val="24"/>
        </w:rPr>
        <w:t>Option 3: Amazon DynamoDB (NoSQL)</w:t>
      </w:r>
    </w:p>
    <w:p>
      <w:pPr>
        <w:pStyle w:val="ListBullet"/>
      </w:pPr>
      <w:r>
        <w:t xml:space="preserve">✅ </w:t>
      </w:r>
      <w:r>
        <w:rPr>
          <w:b/>
        </w:rPr>
        <w:t>Serverless:</w:t>
      </w:r>
      <w:r>
        <w:t xml:space="preserve"> No servers to manage</w:t>
      </w:r>
    </w:p>
    <w:p>
      <w:pPr>
        <w:pStyle w:val="ListBullet"/>
      </w:pPr>
      <w:r>
        <w:t xml:space="preserve">✅ </w:t>
      </w:r>
      <w:r>
        <w:rPr>
          <w:b/>
        </w:rPr>
        <w:t>Infinitely scalable:</w:t>
      </w:r>
      <w:r>
        <w:t xml:space="preserve"> Can handle billions of records</w:t>
      </w:r>
    </w:p>
    <w:p>
      <w:pPr>
        <w:pStyle w:val="ListBullet"/>
      </w:pPr>
      <w:r>
        <w:t xml:space="preserve">❌ </w:t>
      </w:r>
      <w:r>
        <w:rPr>
          <w:b/>
        </w:rPr>
        <w:t>NoSQL:</w:t>
      </w:r>
      <w:r>
        <w:t xml:space="preserve"> Different query language, harder to learn</w:t>
      </w:r>
    </w:p>
    <w:p>
      <w:pPr>
        <w:pStyle w:val="ListBullet"/>
      </w:pPr>
      <w:r>
        <w:t xml:space="preserve">❌ </w:t>
      </w:r>
      <w:r>
        <w:rPr>
          <w:b/>
        </w:rPr>
        <w:t>No relationships:</w:t>
      </w:r>
      <w:r>
        <w:t xml:space="preserve"> Have to denormalize data</w:t>
      </w:r>
    </w:p>
    <w:p>
      <w:pPr>
        <w:pStyle w:val="ListBullet"/>
      </w:pPr>
      <w:r>
        <w:t xml:space="preserve">❌ </w:t>
      </w:r>
      <w:r>
        <w:rPr>
          <w:b/>
        </w:rPr>
        <w:t>Overkill:</w:t>
      </w:r>
      <w:r>
        <w:t xml:space="preserve"> We don't need infinite scale</w:t>
      </w:r>
    </w:p>
    <w:p/>
    <w:p>
      <w:r>
        <w:rPr>
          <w:b/>
          <w:sz w:val="24"/>
        </w:rPr>
        <w:t>Option 4: Amazon RDS (our choice)</w:t>
      </w:r>
    </w:p>
    <w:p>
      <w:pPr>
        <w:pStyle w:val="ListBullet"/>
      </w:pPr>
      <w:r>
        <w:t xml:space="preserve">✅ </w:t>
      </w:r>
      <w:r>
        <w:rPr>
          <w:b/>
        </w:rPr>
        <w:t>Managed:</w:t>
      </w:r>
      <w:r>
        <w:t xml:space="preserve"> AWS handles backups, updates, security</w:t>
      </w:r>
    </w:p>
    <w:p>
      <w:pPr>
        <w:pStyle w:val="ListBullet"/>
      </w:pPr>
      <w:r>
        <w:t xml:space="preserve">✅ </w:t>
      </w:r>
      <w:r>
        <w:rPr>
          <w:b/>
        </w:rPr>
        <w:t>SQL:</w:t>
      </w:r>
      <w:r>
        <w:t xml:space="preserve"> We know SQL (PostgreSQL is familiar)</w:t>
      </w:r>
    </w:p>
    <w:p>
      <w:pPr>
        <w:pStyle w:val="ListBullet"/>
      </w:pPr>
      <w:r>
        <w:t xml:space="preserve">✅ </w:t>
      </w:r>
      <w:r>
        <w:rPr>
          <w:b/>
        </w:rPr>
        <w:t>Relationships:</w:t>
      </w:r>
      <w:r>
        <w:t xml:space="preserve"> Can join customers, applications, documents tables</w:t>
      </w:r>
    </w:p>
    <w:p>
      <w:pPr>
        <w:pStyle w:val="ListBullet"/>
      </w:pPr>
      <w:r>
        <w:t xml:space="preserve">✅ </w:t>
      </w:r>
      <w:r>
        <w:rPr>
          <w:b/>
        </w:rPr>
        <w:t>ACID compliance:</w:t>
      </w:r>
      <w:r>
        <w:t xml:space="preserve"> Guaranteed data consistency</w:t>
      </w:r>
    </w:p>
    <w:p>
      <w:pPr>
        <w:pStyle w:val="ListBullet"/>
      </w:pPr>
      <w:r>
        <w:t xml:space="preserve">✅ </w:t>
      </w:r>
      <w:r>
        <w:rPr>
          <w:b/>
        </w:rPr>
        <w:t>Easy integration:</w:t>
      </w:r>
      <w:r>
        <w:t xml:space="preserve"> Works with existing bank ERP systems (likely SQL-based)</w:t>
      </w:r>
    </w:p>
    <w:p>
      <w:pPr>
        <w:pStyle w:val="ListBullet"/>
      </w:pPr>
      <w:r>
        <w:t xml:space="preserve">✅ </w:t>
      </w:r>
      <w:r>
        <w:rPr>
          <w:b/>
        </w:rPr>
        <w:t>Free tier:</w:t>
      </w:r>
      <w:r>
        <w:t xml:space="preserve"> db.t3.micro free for 12 months</w:t>
      </w:r>
    </w:p>
    <w:p>
      <w:pPr>
        <w:pStyle w:val="ListBullet"/>
      </w:pPr>
      <w:r>
        <w:t xml:space="preserve">✅ </w:t>
      </w:r>
      <w:r>
        <w:rPr>
          <w:b/>
        </w:rPr>
        <w:t>Multi-AZ:</w:t>
      </w:r>
      <w:r>
        <w:t xml:space="preserve"> Automatic high availability</w:t>
      </w:r>
    </w:p>
    <w:p>
      <w:pPr>
        <w:pStyle w:val="ListBullet"/>
      </w:pPr>
      <w:r>
        <w:t xml:space="preserve">❌ </w:t>
      </w:r>
      <w:r>
        <w:rPr>
          <w:b/>
        </w:rPr>
        <w:t>Not serverless:</w:t>
      </w:r>
      <w:r>
        <w:t xml:space="preserve"> Need to choose instance size (but managed)</w:t>
      </w:r>
    </w:p>
    <w:p/>
    <w:p>
      <w:r>
        <w:rPr>
          <w:b/>
          <w:sz w:val="24"/>
        </w:rPr>
        <w:t>Decision: RDS is the right choice because:</w:t>
      </w:r>
    </w:p>
    <w:p>
      <w:pPr>
        <w:pStyle w:val="ListNumber"/>
      </w:pPr>
      <w:r>
        <w:t>Bank's ERP system is likely SQL-based (easy integration)</w:t>
      </w:r>
    </w:p>
    <w:p>
      <w:pPr>
        <w:pStyle w:val="ListNumber"/>
      </w:pPr>
      <w:r>
        <w:t>We need relational data (customers have many applications)</w:t>
      </w:r>
    </w:p>
    <w:p>
      <w:pPr>
        <w:pStyle w:val="ListNumber"/>
      </w:pPr>
      <w:r>
        <w:t>Team knows SQL (PostgreSQL/MySQL)</w:t>
      </w:r>
    </w:p>
    <w:p>
      <w:pPr>
        <w:pStyle w:val="ListNumber"/>
      </w:pPr>
      <w:r>
        <w:t>Managed service means no database administration work</w:t>
      </w:r>
    </w:p>
    <w:p/>
    <w:p>
      <w:pPr/>
      <w:r>
        <w:rPr>
          <w:b/>
        </w:rPr>
        <w:t>Cost:</w:t>
      </w:r>
      <w:r>
        <w:t xml:space="preserve"> $36/month for db.t3.small (can handle millions of records)</w:t>
      </w:r>
    </w:p>
    <w:p/>
    <w:p/>
    <w:p/>
    <w:p>
      <w:pPr>
        <w:pStyle w:val="Heading3"/>
      </w:pPr>
      <w:r>
        <w:t>4.5 Why Step Functions (instead of manual orchestration)?</w:t>
      </w:r>
    </w:p>
    <w:p/>
    <w:p>
      <w:pPr/>
      <w:r>
        <w:rPr>
          <w:b/>
        </w:rPr>
        <w:t>Problem:</w:t>
      </w:r>
      <w:r>
        <w:t xml:space="preserve"> Need to coordinate 7 Lambda functions in a specific order</w:t>
      </w:r>
    </w:p>
    <w:p/>
    <w:p>
      <w:r>
        <w:rPr>
          <w:b/>
          <w:sz w:val="24"/>
        </w:rPr>
        <w:t>Option 1: Manual Lambda chaining</w:t>
      </w:r>
    </w:p>
    <w:p>
      <w:pPr>
        <w:pStyle w:val="ListBullet"/>
      </w:pPr>
      <w:r>
        <w:t>Lambda #1 calls Lambda #2, which calls Lambda #3, etc.</w:t>
      </w:r>
    </w:p>
    <w:p>
      <w:pPr>
        <w:pStyle w:val="ListBullet"/>
      </w:pPr>
      <w:r>
        <w:t xml:space="preserve">❌ </w:t>
      </w:r>
      <w:r>
        <w:rPr>
          <w:b/>
        </w:rPr>
        <w:t>Complex:</w:t>
      </w:r>
      <w:r>
        <w:t xml:space="preserve"> Code becomes messy and hard to understand</w:t>
      </w:r>
    </w:p>
    <w:p>
      <w:pPr>
        <w:pStyle w:val="ListBullet"/>
      </w:pPr>
      <w:r>
        <w:t xml:space="preserve">❌ </w:t>
      </w:r>
      <w:r>
        <w:rPr>
          <w:b/>
        </w:rPr>
        <w:t>No visibility:</w:t>
      </w:r>
      <w:r>
        <w:t xml:space="preserve"> Can't see where application is in process</w:t>
      </w:r>
    </w:p>
    <w:p>
      <w:pPr>
        <w:pStyle w:val="ListBullet"/>
      </w:pPr>
      <w:r>
        <w:t xml:space="preserve">❌ </w:t>
      </w:r>
      <w:r>
        <w:rPr>
          <w:b/>
        </w:rPr>
        <w:t>Error handling:</w:t>
      </w:r>
      <w:r>
        <w:t xml:space="preserve"> Have to manually code retries</w:t>
      </w:r>
    </w:p>
    <w:p>
      <w:pPr>
        <w:pStyle w:val="ListBullet"/>
      </w:pPr>
      <w:r>
        <w:t xml:space="preserve">❌ </w:t>
      </w:r>
      <w:r>
        <w:rPr>
          <w:b/>
        </w:rPr>
        <w:t>No human-in-loop:</w:t>
      </w:r>
      <w:r>
        <w:t xml:space="preserve"> Can't pause workflow for approver</w:t>
      </w:r>
    </w:p>
    <w:p/>
    <w:p>
      <w:r>
        <w:rPr>
          <w:b/>
          <w:sz w:val="24"/>
        </w:rPr>
        <w:t>Option 2: AWS Step Functions (our choice)</w:t>
      </w:r>
    </w:p>
    <w:p>
      <w:pPr>
        <w:pStyle w:val="ListBullet"/>
      </w:pPr>
      <w:r>
        <w:t xml:space="preserve">✅ </w:t>
      </w:r>
      <w:r>
        <w:rPr>
          <w:b/>
        </w:rPr>
        <w:t>Visual workflow:</w:t>
      </w:r>
      <w:r>
        <w:t xml:space="preserve"> Can see entire process in diagram</w:t>
      </w:r>
    </w:p>
    <w:p>
      <w:pPr>
        <w:pStyle w:val="ListBullet"/>
      </w:pPr>
      <w:r>
        <w:t xml:space="preserve">✅ </w:t>
      </w:r>
      <w:r>
        <w:rPr>
          <w:b/>
        </w:rPr>
        <w:t>Error handling:</w:t>
      </w:r>
      <w:r>
        <w:t xml:space="preserve"> Automatic retries, catch blocks</w:t>
      </w:r>
    </w:p>
    <w:p>
      <w:pPr>
        <w:pStyle w:val="ListBullet"/>
      </w:pPr>
      <w:r>
        <w:t xml:space="preserve">✅ </w:t>
      </w:r>
      <w:r>
        <w:rPr>
          <w:b/>
        </w:rPr>
        <w:t>State management:</w:t>
      </w:r>
      <w:r>
        <w:t xml:space="preserve"> Knows where each application is</w:t>
      </w:r>
    </w:p>
    <w:p>
      <w:pPr>
        <w:pStyle w:val="ListBullet"/>
      </w:pPr>
      <w:r>
        <w:t xml:space="preserve">✅ </w:t>
      </w:r>
      <w:r>
        <w:rPr>
          <w:b/>
        </w:rPr>
        <w:t>Human-in-loop:</w:t>
      </w:r>
      <w:r>
        <w:t xml:space="preserve"> Can pause and wait for human decision</w:t>
      </w:r>
    </w:p>
    <w:p>
      <w:pPr>
        <w:pStyle w:val="ListBullet"/>
      </w:pPr>
      <w:r>
        <w:t xml:space="preserve">✅ </w:t>
      </w:r>
      <w:r>
        <w:rPr>
          <w:b/>
        </w:rPr>
        <w:t>Audit trail:</w:t>
      </w:r>
      <w:r>
        <w:t xml:space="preserve"> Logs every step with timestamps</w:t>
      </w:r>
    </w:p>
    <w:p>
      <w:pPr>
        <w:pStyle w:val="ListBullet"/>
      </w:pPr>
      <w:r>
        <w:t xml:space="preserve">✅ </w:t>
      </w:r>
      <w:r>
        <w:rPr>
          <w:b/>
        </w:rPr>
        <w:t>Parallel execution:</w:t>
      </w:r>
      <w:r>
        <w:t xml:space="preserve"> Can run multiple steps at once if needed</w:t>
      </w:r>
    </w:p>
    <w:p>
      <w:pPr>
        <w:pStyle w:val="ListBullet"/>
      </w:pPr>
      <w:r>
        <w:t xml:space="preserve">✅ </w:t>
      </w:r>
      <w:r>
        <w:rPr>
          <w:b/>
        </w:rPr>
        <w:t>Easy to change:</w:t>
      </w:r>
      <w:r>
        <w:t xml:space="preserve"> Modify workflow without changing code</w:t>
      </w:r>
    </w:p>
    <w:p>
      <w:pPr>
        <w:pStyle w:val="ListBullet"/>
      </w:pPr>
      <w:r>
        <w:t xml:space="preserve">❌ </w:t>
      </w:r>
      <w:r>
        <w:rPr>
          <w:b/>
        </w:rPr>
        <w:t>Not free:</w:t>
      </w:r>
      <w:r>
        <w:t xml:space="preserve"> $0.025 per 1,000 transitions (but cheap)</w:t>
      </w:r>
    </w:p>
    <w:p/>
    <w:p>
      <w:r>
        <w:rPr>
          <w:b/>
          <w:sz w:val="24"/>
        </w:rPr>
        <w:t>Decision: Step Functions is essential for complex workflows. Makes the system easy to understand, debug, and modify.</w:t>
      </w:r>
    </w:p>
    <w:p/>
    <w:p>
      <w:r>
        <w:rPr>
          <w:b/>
          <w:sz w:val="24"/>
        </w:rPr>
        <w:t>Business value:</w:t>
      </w:r>
    </w:p>
    <w:p>
      <w:pPr>
        <w:pStyle w:val="ListBullet"/>
      </w:pPr>
      <w:r>
        <w:t>Visibility: Can tell customer "Your application is at step 5 of 8"</w:t>
      </w:r>
    </w:p>
    <w:p>
      <w:pPr>
        <w:pStyle w:val="ListBullet"/>
      </w:pPr>
      <w:r>
        <w:t>Debugging: If something fails, we know exactly where</w:t>
      </w:r>
    </w:p>
    <w:p>
      <w:pPr>
        <w:pStyle w:val="ListBullet"/>
      </w:pPr>
      <w:r>
        <w:t>Compliance: Audit trail for regulatory requirements</w:t>
      </w:r>
    </w:p>
    <w:p/>
    <w:p>
      <w:pPr/>
      <w:r>
        <w:rPr>
          <w:b/>
        </w:rPr>
        <w:t>Cost:</w:t>
      </w:r>
      <w:r>
        <w:t xml:space="preserve"> $3.65/month for 150k transitions</w:t>
      </w:r>
    </w:p>
    <w:p/>
    <w:p/>
    <w:p/>
    <w:p>
      <w:pPr>
        <w:pStyle w:val="Heading3"/>
      </w:pPr>
      <w:r>
        <w:t>4.6 Why Amazon Fraud Detector (instead of manual fraud checks)?</w:t>
      </w:r>
    </w:p>
    <w:p/>
    <w:p>
      <w:pPr/>
      <w:r>
        <w:rPr>
          <w:b/>
        </w:rPr>
        <w:t>Problem:</w:t>
      </w:r>
      <w:r>
        <w:t xml:space="preserve"> Current process has no fraud checks, leading to 2% fraud rate</w:t>
      </w:r>
    </w:p>
    <w:p/>
    <w:p>
      <w:r>
        <w:rPr>
          <w:b/>
          <w:sz w:val="24"/>
        </w:rPr>
        <w:t>Option 1: Manual fraud detection</w:t>
      </w:r>
    </w:p>
    <w:p>
      <w:pPr>
        <w:pStyle w:val="ListBullet"/>
      </w:pPr>
      <w:r>
        <w:t>Staff "look for suspicious signs" based on experience</w:t>
      </w:r>
    </w:p>
    <w:p>
      <w:pPr>
        <w:pStyle w:val="ListBullet"/>
      </w:pPr>
      <w:r>
        <w:t xml:space="preserve">❌ </w:t>
      </w:r>
      <w:r>
        <w:rPr>
          <w:b/>
        </w:rPr>
        <w:t>Inconsistent:</w:t>
      </w:r>
      <w:r>
        <w:t xml:space="preserve"> One analyst might catch fraud, another might miss it</w:t>
      </w:r>
    </w:p>
    <w:p>
      <w:pPr>
        <w:pStyle w:val="ListBullet"/>
      </w:pPr>
      <w:r>
        <w:t xml:space="preserve">❌ </w:t>
      </w:r>
      <w:r>
        <w:rPr>
          <w:b/>
        </w:rPr>
        <w:t>Slow:</w:t>
      </w:r>
      <w:r>
        <w:t xml:space="preserve"> Takes 10-15 minutes per application</w:t>
      </w:r>
    </w:p>
    <w:p>
      <w:pPr>
        <w:pStyle w:val="ListBullet"/>
      </w:pPr>
      <w:r>
        <w:t xml:space="preserve">❌ </w:t>
      </w:r>
      <w:r>
        <w:rPr>
          <w:b/>
        </w:rPr>
        <w:t>Fatigue:</w:t>
      </w:r>
      <w:r>
        <w:t xml:space="preserve"> After reviewing 50 applications, staff miss red flags</w:t>
      </w:r>
    </w:p>
    <w:p>
      <w:pPr>
        <w:pStyle w:val="ListBullet"/>
      </w:pPr>
      <w:r>
        <w:t xml:space="preserve">❌ </w:t>
      </w:r>
      <w:r>
        <w:rPr>
          <w:b/>
        </w:rPr>
        <w:t>No pattern detection:</w:t>
      </w:r>
      <w:r>
        <w:t xml:space="preserve"> Can't detect sophisticated fraud rings</w:t>
      </w:r>
    </w:p>
    <w:p/>
    <w:p>
      <w:r>
        <w:rPr>
          <w:b/>
          <w:sz w:val="24"/>
        </w:rPr>
        <w:t>Option 2: Build custom ML model (SageMaker)</w:t>
      </w:r>
    </w:p>
    <w:p>
      <w:pPr>
        <w:pStyle w:val="ListBullet"/>
      </w:pPr>
      <w:r>
        <w:t xml:space="preserve">✅ </w:t>
      </w:r>
      <w:r>
        <w:rPr>
          <w:b/>
        </w:rPr>
        <w:t>Powerful:</w:t>
      </w:r>
      <w:r>
        <w:t xml:space="preserve"> Can customize exactly for our use case</w:t>
      </w:r>
    </w:p>
    <w:p>
      <w:pPr>
        <w:pStyle w:val="ListBullet"/>
      </w:pPr>
      <w:r>
        <w:t xml:space="preserve">❌ </w:t>
      </w:r>
      <w:r>
        <w:rPr>
          <w:b/>
        </w:rPr>
        <w:t>Complex:</w:t>
      </w:r>
      <w:r>
        <w:t xml:space="preserve"> Requires ML expertise to train model</w:t>
      </w:r>
    </w:p>
    <w:p>
      <w:pPr>
        <w:pStyle w:val="ListBullet"/>
      </w:pPr>
      <w:r>
        <w:t xml:space="preserve">❌ </w:t>
      </w:r>
      <w:r>
        <w:rPr>
          <w:b/>
        </w:rPr>
        <w:t>Time-consuming:</w:t>
      </w:r>
      <w:r>
        <w:t xml:space="preserve"> Need to collect fraud data, train, test</w:t>
      </w:r>
    </w:p>
    <w:p>
      <w:pPr>
        <w:pStyle w:val="ListBullet"/>
      </w:pPr>
      <w:r>
        <w:t xml:space="preserve">❌ </w:t>
      </w:r>
      <w:r>
        <w:rPr>
          <w:b/>
        </w:rPr>
        <w:t>Ongoing maintenance:</w:t>
      </w:r>
      <w:r>
        <w:t xml:space="preserve"> Have to retrain model as fraud evolves</w:t>
      </w:r>
    </w:p>
    <w:p>
      <w:pPr>
        <w:pStyle w:val="ListBullet"/>
      </w:pPr>
      <w:r>
        <w:t xml:space="preserve">❌ </w:t>
      </w:r>
      <w:r>
        <w:rPr>
          <w:b/>
        </w:rPr>
        <w:t>Expensive:</w:t>
      </w:r>
      <w:r>
        <w:t xml:space="preserve"> Requires ML engineers</w:t>
      </w:r>
    </w:p>
    <w:p/>
    <w:p>
      <w:r>
        <w:rPr>
          <w:b/>
          <w:sz w:val="24"/>
        </w:rPr>
        <w:t>Option 3: Amazon Fraud Detector (our choice)</w:t>
      </w:r>
    </w:p>
    <w:p>
      <w:pPr>
        <w:pStyle w:val="ListBullet"/>
      </w:pPr>
      <w:r>
        <w:t xml:space="preserve">✅ </w:t>
      </w:r>
      <w:r>
        <w:rPr>
          <w:b/>
        </w:rPr>
        <w:t>Pre-built:</w:t>
      </w:r>
      <w:r>
        <w:t xml:space="preserve"> Trained on millions of fraud cases across AWS customers</w:t>
      </w:r>
    </w:p>
    <w:p>
      <w:pPr>
        <w:pStyle w:val="ListBullet"/>
      </w:pPr>
      <w:r>
        <w:t xml:space="preserve">✅ </w:t>
      </w:r>
      <w:r>
        <w:rPr>
          <w:b/>
        </w:rPr>
        <w:t>No ML expertise needed:</w:t>
      </w:r>
      <w:r>
        <w:t xml:space="preserve"> Just send data, get score back</w:t>
      </w:r>
    </w:p>
    <w:p>
      <w:pPr>
        <w:pStyle w:val="ListBullet"/>
      </w:pPr>
      <w:r>
        <w:t xml:space="preserve">✅ </w:t>
      </w:r>
      <w:r>
        <w:rPr>
          <w:b/>
        </w:rPr>
        <w:t>Fast:</w:t>
      </w:r>
      <w:r>
        <w:t xml:space="preserve"> Returns score in 5-10 seconds</w:t>
      </w:r>
    </w:p>
    <w:p>
      <w:pPr>
        <w:pStyle w:val="ListBullet"/>
      </w:pPr>
      <w:r>
        <w:t xml:space="preserve">✅ </w:t>
      </w:r>
      <w:r>
        <w:rPr>
          <w:b/>
        </w:rPr>
        <w:t>Customizable:</w:t>
      </w:r>
      <w:r>
        <w:t xml:space="preserve"> Can add our own rules (e.g., "Flag if loan &gt; $10,000 and new customer")</w:t>
      </w:r>
    </w:p>
    <w:p>
      <w:pPr>
        <w:pStyle w:val="ListBullet"/>
      </w:pPr>
      <w:r>
        <w:t xml:space="preserve">✅ </w:t>
      </w:r>
      <w:r>
        <w:rPr>
          <w:b/>
        </w:rPr>
        <w:t>Learns:</w:t>
      </w:r>
      <w:r>
        <w:t xml:space="preserve"> Gets better over time as we provide feedback</w:t>
      </w:r>
    </w:p>
    <w:p>
      <w:pPr>
        <w:pStyle w:val="ListBullet"/>
      </w:pPr>
      <w:r>
        <w:t xml:space="preserve">✅ </w:t>
      </w:r>
      <w:r>
        <w:rPr>
          <w:b/>
        </w:rPr>
        <w:t>Cost-effective:</w:t>
      </w:r>
      <w:r>
        <w:t xml:space="preserve"> $0.20 per 1,000 predictions (batch mode)</w:t>
      </w:r>
    </w:p>
    <w:p>
      <w:pPr>
        <w:pStyle w:val="ListBullet"/>
      </w:pPr>
      <w:r>
        <w:t xml:space="preserve">❌ </w:t>
      </w:r>
      <w:r>
        <w:rPr>
          <w:b/>
        </w:rPr>
        <w:t>Not free:</w:t>
      </w:r>
      <w:r>
        <w:t xml:space="preserve"> But prevents $315,000/month in fraud losses</w:t>
      </w:r>
    </w:p>
    <w:p/>
    <w:p>
      <w:r>
        <w:rPr>
          <w:b/>
          <w:sz w:val="24"/>
        </w:rPr>
        <w:t>Decision: Fraud Detector is the obvious choice because:</w:t>
      </w:r>
    </w:p>
    <w:p>
      <w:pPr>
        <w:pStyle w:val="ListNumber"/>
      </w:pPr>
      <w:r>
        <w:t>Solves BancaFiel's specific pain point (fraud from manual errors)</w:t>
      </w:r>
    </w:p>
    <w:p>
      <w:pPr>
        <w:pStyle w:val="ListNumber"/>
      </w:pPr>
      <w:r>
        <w:t>Doesn't require ML expertise</w:t>
      </w:r>
    </w:p>
    <w:p>
      <w:pPr>
        <w:pStyle w:val="ListNumber"/>
      </w:pPr>
      <w:r>
        <w:t>ROI is massive: $3/month cost, $315k/month savings = 105,000% ROI</w:t>
      </w:r>
    </w:p>
    <w:p/>
    <w:p>
      <w:r>
        <w:rPr>
          <w:b/>
          <w:sz w:val="24"/>
        </w:rPr>
        <w:t>Fraud prevention calculation:</w:t>
      </w:r>
    </w:p>
    <w:p>
      <w:pPr>
        <w:pStyle w:val="ListBullet"/>
      </w:pPr>
      <w:r>
        <w:t>Current fraud: 15,000 apps × 2% = 300 fraudulent cases × $1,500 = $450,000/month</w:t>
      </w:r>
    </w:p>
    <w:p>
      <w:pPr>
        <w:pStyle w:val="ListBullet"/>
      </w:pPr>
      <w:r>
        <w:t>With Fraud Detector: 15,000 apps × 0.6% = 90 fraudulent cases × $1,500 = $135,000/month</w:t>
      </w:r>
    </w:p>
    <w:p>
      <w:pPr>
        <w:pStyle w:val="ListBullet"/>
      </w:pPr>
      <w:r>
        <w:rPr>
          <w:b/>
        </w:rPr>
        <w:t>Savings: $315,000/month</w:t>
      </w:r>
    </w:p>
    <w:p>
      <w:pPr>
        <w:pStyle w:val="ListBullet"/>
      </w:pPr>
      <w:r>
        <w:rPr>
          <w:b/>
        </w:rPr>
        <w:t>Cost: $3/month</w:t>
      </w:r>
    </w:p>
    <w:p>
      <w:pPr>
        <w:pStyle w:val="ListBullet"/>
      </w:pPr>
      <w:r>
        <w:rPr>
          <w:b/>
        </w:rPr>
        <w:t>ROI: 10,500,000% monthly return</w:t>
      </w:r>
    </w:p>
    <w:p/>
    <w:p/>
    <w:p/>
    <w:p>
      <w:pPr>
        <w:pStyle w:val="Heading3"/>
      </w:pPr>
      <w:r>
        <w:t>4.7 Why Amazon Cognito (instead of custom authentication)?</w:t>
      </w:r>
    </w:p>
    <w:p/>
    <w:p>
      <w:pPr/>
      <w:r>
        <w:rPr>
          <w:b/>
        </w:rPr>
        <w:t>Problem:</w:t>
      </w:r>
      <w:r>
        <w:t xml:space="preserve"> Need to secure the web app, separate customer and staff access</w:t>
      </w:r>
    </w:p>
    <w:p/>
    <w:p>
      <w:r>
        <w:rPr>
          <w:b/>
          <w:sz w:val="24"/>
        </w:rPr>
        <w:t>Option 1: Build custom authentication</w:t>
      </w:r>
    </w:p>
    <w:p>
      <w:pPr>
        <w:pStyle w:val="ListBullet"/>
      </w:pPr>
      <w:r>
        <w:t>Store passwords in database, hash them, validate on login</w:t>
      </w:r>
    </w:p>
    <w:p>
      <w:pPr>
        <w:pStyle w:val="ListBullet"/>
      </w:pPr>
      <w:r>
        <w:t xml:space="preserve">❌ </w:t>
      </w:r>
      <w:r>
        <w:rPr>
          <w:b/>
        </w:rPr>
        <w:t>Security risk:</w:t>
      </w:r>
      <w:r>
        <w:t xml:space="preserve"> Easy to make mistakes (password leaks, SQL injection)</w:t>
      </w:r>
    </w:p>
    <w:p>
      <w:pPr>
        <w:pStyle w:val="ListBullet"/>
      </w:pPr>
      <w:r>
        <w:t xml:space="preserve">❌ </w:t>
      </w:r>
      <w:r>
        <w:rPr>
          <w:b/>
        </w:rPr>
        <w:t>Time-consuming:</w:t>
      </w:r>
      <w:r>
        <w:t xml:space="preserve"> Weeks to build properly</w:t>
      </w:r>
    </w:p>
    <w:p>
      <w:pPr>
        <w:pStyle w:val="ListBullet"/>
      </w:pPr>
      <w:r>
        <w:t xml:space="preserve">❌ </w:t>
      </w:r>
      <w:r>
        <w:rPr>
          <w:b/>
        </w:rPr>
        <w:t>No MFA:</w:t>
      </w:r>
      <w:r>
        <w:t xml:space="preserve"> Would have to implement two-factor authentication ourselves</w:t>
      </w:r>
    </w:p>
    <w:p>
      <w:pPr>
        <w:pStyle w:val="ListBullet"/>
      </w:pPr>
      <w:r>
        <w:t xml:space="preserve">❌ </w:t>
      </w:r>
      <w:r>
        <w:rPr>
          <w:b/>
        </w:rPr>
        <w:t>Compliance:</w:t>
      </w:r>
      <w:r>
        <w:t xml:space="preserve"> Harder to meet banking security regulations</w:t>
      </w:r>
    </w:p>
    <w:p/>
    <w:p>
      <w:r>
        <w:rPr>
          <w:b/>
          <w:sz w:val="24"/>
        </w:rPr>
        <w:t>Option 2: Amazon Cognito (our choice)</w:t>
      </w:r>
    </w:p>
    <w:p>
      <w:pPr>
        <w:pStyle w:val="ListBullet"/>
      </w:pPr>
      <w:r>
        <w:t xml:space="preserve">✅ </w:t>
      </w:r>
      <w:r>
        <w:rPr>
          <w:b/>
        </w:rPr>
        <w:t>Secure:</w:t>
      </w:r>
      <w:r>
        <w:t xml:space="preserve"> Handles password encryption, hashing automatically</w:t>
      </w:r>
    </w:p>
    <w:p>
      <w:pPr>
        <w:pStyle w:val="ListBullet"/>
      </w:pPr>
      <w:r>
        <w:t xml:space="preserve">✅ </w:t>
      </w:r>
      <w:r>
        <w:rPr>
          <w:b/>
        </w:rPr>
        <w:t>MFA built-in:</w:t>
      </w:r>
      <w:r>
        <w:t xml:space="preserve"> SMS/authenticator app two-factor auth</w:t>
      </w:r>
    </w:p>
    <w:p>
      <w:pPr>
        <w:pStyle w:val="ListBullet"/>
      </w:pPr>
      <w:r>
        <w:t xml:space="preserve">✅ </w:t>
      </w:r>
      <w:r>
        <w:rPr>
          <w:b/>
        </w:rPr>
        <w:t>User pools:</w:t>
      </w:r>
      <w:r>
        <w:t xml:space="preserve"> Separate customers from staff</w:t>
      </w:r>
    </w:p>
    <w:p>
      <w:pPr>
        <w:pStyle w:val="ListBullet"/>
      </w:pPr>
      <w:r>
        <w:t xml:space="preserve">✅ </w:t>
      </w:r>
      <w:r>
        <w:rPr>
          <w:b/>
        </w:rPr>
        <w:t>OAuth/SAML:</w:t>
      </w:r>
      <w:r>
        <w:t xml:space="preserve"> Can integrate with bank's existing SSO</w:t>
      </w:r>
    </w:p>
    <w:p>
      <w:pPr>
        <w:pStyle w:val="ListBullet"/>
      </w:pPr>
      <w:r>
        <w:t xml:space="preserve">✅ </w:t>
      </w:r>
      <w:r>
        <w:rPr>
          <w:b/>
        </w:rPr>
        <w:t>Session management:</w:t>
      </w:r>
      <w:r>
        <w:t xml:space="preserve"> Handles tokens, refresh, logout</w:t>
      </w:r>
    </w:p>
    <w:p>
      <w:pPr>
        <w:pStyle w:val="ListBullet"/>
      </w:pPr>
      <w:r>
        <w:t xml:space="preserve">✅ </w:t>
      </w:r>
      <w:r>
        <w:rPr>
          <w:b/>
        </w:rPr>
        <w:t>Free tier:</w:t>
      </w:r>
      <w:r>
        <w:t xml:space="preserve"> 50,000 users/month free</w:t>
      </w:r>
    </w:p>
    <w:p>
      <w:pPr>
        <w:pStyle w:val="ListBullet"/>
      </w:pPr>
      <w:r>
        <w:t xml:space="preserve">✅ </w:t>
      </w:r>
      <w:r>
        <w:rPr>
          <w:b/>
        </w:rPr>
        <w:t>Compliance ready:</w:t>
      </w:r>
      <w:r>
        <w:t xml:space="preserve"> Meets banking security standards</w:t>
      </w:r>
    </w:p>
    <w:p/>
    <w:p>
      <w:r>
        <w:rPr>
          <w:b/>
          <w:sz w:val="24"/>
        </w:rPr>
        <w:t>Decision: Cognito is the safe choice. Security is critical for a bank - we don't want to build custom auth and risk password leaks.</w:t>
      </w:r>
    </w:p>
    <w:p/>
    <w:p>
      <w:pPr/>
      <w:r>
        <w:rPr>
          <w:b/>
        </w:rPr>
        <w:t>Cost:</w:t>
      </w:r>
      <w:r>
        <w:t xml:space="preserve"> $0/month (within free tier)</w:t>
      </w:r>
    </w:p>
    <w:p/>
    <w:p/>
    <w:p/>
    <w:p>
      <w:pPr>
        <w:pStyle w:val="Heading3"/>
      </w:pPr>
      <w:r>
        <w:t>4.8 Why Amazon SES (instead of SendGrid or Gmail)?</w:t>
      </w:r>
    </w:p>
    <w:p/>
    <w:p>
      <w:pPr/>
      <w:r>
        <w:rPr>
          <w:b/>
        </w:rPr>
        <w:t>Problem:</w:t>
      </w:r>
      <w:r>
        <w:t xml:space="preserve"> Need to send automated emails to customers</w:t>
      </w:r>
    </w:p>
    <w:p/>
    <w:p>
      <w:r>
        <w:rPr>
          <w:b/>
          <w:sz w:val="24"/>
        </w:rPr>
        <w:t>Option 1: Gmail/Outlook</w:t>
      </w:r>
    </w:p>
    <w:p>
      <w:pPr>
        <w:pStyle w:val="ListBullet"/>
      </w:pPr>
      <w:r>
        <w:t xml:space="preserve">❌ </w:t>
      </w:r>
      <w:r>
        <w:rPr>
          <w:b/>
        </w:rPr>
        <w:t>Rate limits:</w:t>
      </w:r>
      <w:r>
        <w:t xml:space="preserve"> Gmail allows ~500 emails/day max</w:t>
      </w:r>
    </w:p>
    <w:p>
      <w:pPr>
        <w:pStyle w:val="ListBullet"/>
      </w:pPr>
      <w:r>
        <w:t xml:space="preserve">❌ </w:t>
      </w:r>
      <w:r>
        <w:rPr>
          <w:b/>
        </w:rPr>
        <w:t>Not professional:</w:t>
      </w:r>
      <w:r>
        <w:t xml:space="preserve"> From: noreply@gmail.com looks unprofessional</w:t>
      </w:r>
    </w:p>
    <w:p>
      <w:pPr>
        <w:pStyle w:val="ListBullet"/>
      </w:pPr>
      <w:r>
        <w:t xml:space="preserve">❌ </w:t>
      </w:r>
      <w:r>
        <w:rPr>
          <w:b/>
        </w:rPr>
        <w:t>No tracking:</w:t>
      </w:r>
      <w:r>
        <w:t xml:space="preserve"> Can't tell if customer opened email</w:t>
      </w:r>
    </w:p>
    <w:p>
      <w:pPr>
        <w:pStyle w:val="ListBullet"/>
      </w:pPr>
      <w:r>
        <w:t xml:space="preserve">❌ </w:t>
      </w:r>
      <w:r>
        <w:rPr>
          <w:b/>
        </w:rPr>
        <w:t>No templates:</w:t>
      </w:r>
      <w:r>
        <w:t xml:space="preserve"> Have to manually compose each email</w:t>
      </w:r>
    </w:p>
    <w:p/>
    <w:p>
      <w:r>
        <w:rPr>
          <w:b/>
          <w:sz w:val="24"/>
        </w:rPr>
        <w:t>Option 2: Third-party (SendGrid, Mailchimp)</w:t>
      </w:r>
    </w:p>
    <w:p>
      <w:pPr>
        <w:pStyle w:val="ListBullet"/>
      </w:pPr>
      <w:r>
        <w:t xml:space="preserve">✅ </w:t>
      </w:r>
      <w:r>
        <w:rPr>
          <w:b/>
        </w:rPr>
        <w:t>Easy to use:</w:t>
      </w:r>
      <w:r>
        <w:t xml:space="preserve"> Good UI for creating templates</w:t>
      </w:r>
    </w:p>
    <w:p>
      <w:pPr>
        <w:pStyle w:val="ListBullet"/>
      </w:pPr>
      <w:r>
        <w:t xml:space="preserve">❌ </w:t>
      </w:r>
      <w:r>
        <w:rPr>
          <w:b/>
        </w:rPr>
        <w:t>Monthly cost:</w:t>
      </w:r>
      <w:r>
        <w:t xml:space="preserve"> $15-50/month for 50,000 emails</w:t>
      </w:r>
    </w:p>
    <w:p>
      <w:pPr>
        <w:pStyle w:val="ListBullet"/>
      </w:pPr>
      <w:r>
        <w:t xml:space="preserve">❌ </w:t>
      </w:r>
      <w:r>
        <w:rPr>
          <w:b/>
        </w:rPr>
        <w:t>Another service:</w:t>
      </w:r>
      <w:r>
        <w:t xml:space="preserve"> Have to manage another account/integration</w:t>
      </w:r>
    </w:p>
    <w:p/>
    <w:p>
      <w:r>
        <w:rPr>
          <w:b/>
          <w:sz w:val="24"/>
        </w:rPr>
        <w:t>Option 3: Amazon SES (our choice)</w:t>
      </w:r>
    </w:p>
    <w:p>
      <w:pPr>
        <w:pStyle w:val="ListBullet"/>
      </w:pPr>
      <w:r>
        <w:t xml:space="preserve">✅ </w:t>
      </w:r>
      <w:r>
        <w:rPr>
          <w:b/>
        </w:rPr>
        <w:t>Integrated with AWS:</w:t>
      </w:r>
      <w:r>
        <w:t xml:space="preserve"> Works seamlessly with Lambda</w:t>
      </w:r>
    </w:p>
    <w:p>
      <w:pPr>
        <w:pStyle w:val="ListBullet"/>
      </w:pPr>
      <w:r>
        <w:t xml:space="preserve">✅ </w:t>
      </w:r>
      <w:r>
        <w:rPr>
          <w:b/>
        </w:rPr>
        <w:t>Professional:</w:t>
      </w:r>
      <w:r>
        <w:t xml:space="preserve"> From: noreply@bancafiel.com</w:t>
      </w:r>
    </w:p>
    <w:p>
      <w:pPr>
        <w:pStyle w:val="ListBullet"/>
      </w:pPr>
      <w:r>
        <w:t xml:space="preserve">✅ </w:t>
      </w:r>
      <w:r>
        <w:rPr>
          <w:b/>
        </w:rPr>
        <w:t>High deliverability:</w:t>
      </w:r>
      <w:r>
        <w:t xml:space="preserve"> 99.9% delivery rate</w:t>
      </w:r>
    </w:p>
    <w:p>
      <w:pPr>
        <w:pStyle w:val="ListBullet"/>
      </w:pPr>
      <w:r>
        <w:t xml:space="preserve">✅ </w:t>
      </w:r>
      <w:r>
        <w:rPr>
          <w:b/>
        </w:rPr>
        <w:t>Templates:</w:t>
      </w:r>
      <w:r>
        <w:t xml:space="preserve"> HTML email templates with variables</w:t>
      </w:r>
    </w:p>
    <w:p>
      <w:pPr>
        <w:pStyle w:val="ListBullet"/>
      </w:pPr>
      <w:r>
        <w:t xml:space="preserve">✅ </w:t>
      </w:r>
      <w:r>
        <w:rPr>
          <w:b/>
        </w:rPr>
        <w:t>Tracking:</w:t>
      </w:r>
      <w:r>
        <w:t xml:space="preserve"> Know when customer opens email</w:t>
      </w:r>
    </w:p>
    <w:p>
      <w:pPr>
        <w:pStyle w:val="ListBullet"/>
      </w:pPr>
      <w:r>
        <w:t xml:space="preserve">✅ </w:t>
      </w:r>
      <w:r>
        <w:rPr>
          <w:b/>
        </w:rPr>
        <w:t>Free tier:</w:t>
      </w:r>
      <w:r>
        <w:t xml:space="preserve"> 62,000 emails/month free (covers our 60k)</w:t>
      </w:r>
    </w:p>
    <w:p>
      <w:pPr>
        <w:pStyle w:val="ListBullet"/>
      </w:pPr>
      <w:r>
        <w:t xml:space="preserve">✅ </w:t>
      </w:r>
      <w:r>
        <w:rPr>
          <w:b/>
        </w:rPr>
        <w:t>Scalable:</w:t>
      </w:r>
      <w:r>
        <w:t xml:space="preserve"> Can send millions if needed</w:t>
      </w:r>
    </w:p>
    <w:p/>
    <w:p>
      <w:r>
        <w:rPr>
          <w:b/>
          <w:sz w:val="24"/>
        </w:rPr>
        <w:t>Decision: SES is free (within tier), professional, and integrated with our AWS infrastructure.</w:t>
      </w:r>
    </w:p>
    <w:p/>
    <w:p>
      <w:pPr/>
      <w:r>
        <w:rPr>
          <w:b/>
        </w:rPr>
        <w:t>Cost:</w:t>
      </w:r>
      <w:r>
        <w:t xml:space="preserve"> $0/month for 60k emails</w:t>
      </w:r>
    </w:p>
    <w:p/>
    <w:p/>
    <w:p/>
    <w:p>
      <w:pPr>
        <w:pStyle w:val="Heading3"/>
      </w:pPr>
      <w:r>
        <w:t>4.9 Why Amazon CloudWatch (instead of third-party monitoring)?</w:t>
      </w:r>
    </w:p>
    <w:p/>
    <w:p>
      <w:pPr/>
      <w:r>
        <w:rPr>
          <w:b/>
        </w:rPr>
        <w:t>Problem:</w:t>
      </w:r>
      <w:r>
        <w:t xml:space="preserve"> Need to monitor system health, logs, performance</w:t>
      </w:r>
    </w:p>
    <w:p/>
    <w:p>
      <w:r>
        <w:rPr>
          <w:b/>
          <w:sz w:val="24"/>
        </w:rPr>
        <w:t>Option 1: Third-party (Datadog, New Relic)</w:t>
      </w:r>
    </w:p>
    <w:p>
      <w:pPr>
        <w:pStyle w:val="ListBullet"/>
      </w:pPr>
      <w:r>
        <w:t xml:space="preserve">✅ </w:t>
      </w:r>
      <w:r>
        <w:rPr>
          <w:b/>
        </w:rPr>
        <w:t>Beautiful dashboards:</w:t>
      </w:r>
      <w:r>
        <w:t xml:space="preserve"> Better UI than CloudWatch</w:t>
      </w:r>
    </w:p>
    <w:p>
      <w:pPr>
        <w:pStyle w:val="ListBullet"/>
      </w:pPr>
      <w:r>
        <w:t xml:space="preserve">❌ </w:t>
      </w:r>
      <w:r>
        <w:rPr>
          <w:b/>
        </w:rPr>
        <w:t>Expensive:</w:t>
      </w:r>
      <w:r>
        <w:t xml:space="preserve"> $15-100/month</w:t>
      </w:r>
    </w:p>
    <w:p>
      <w:pPr>
        <w:pStyle w:val="ListBullet"/>
      </w:pPr>
      <w:r>
        <w:t xml:space="preserve">❌ </w:t>
      </w:r>
      <w:r>
        <w:rPr>
          <w:b/>
        </w:rPr>
        <w:t>Another service:</w:t>
      </w:r>
      <w:r>
        <w:t xml:space="preserve"> Another account to manage</w:t>
      </w:r>
    </w:p>
    <w:p/>
    <w:p>
      <w:r>
        <w:rPr>
          <w:b/>
          <w:sz w:val="24"/>
        </w:rPr>
        <w:t>Option 2: Amazon CloudWatch (our choice)</w:t>
      </w:r>
    </w:p>
    <w:p>
      <w:pPr>
        <w:pStyle w:val="ListBullet"/>
      </w:pPr>
      <w:r>
        <w:t xml:space="preserve">✅ </w:t>
      </w:r>
      <w:r>
        <w:rPr>
          <w:b/>
        </w:rPr>
        <w:t>Built-in:</w:t>
      </w:r>
      <w:r>
        <w:t xml:space="preserve"> All AWS services log to CloudWatch automatically</w:t>
      </w:r>
    </w:p>
    <w:p>
      <w:pPr>
        <w:pStyle w:val="ListBullet"/>
      </w:pPr>
      <w:r>
        <w:t xml:space="preserve">✅ </w:t>
      </w:r>
      <w:r>
        <w:rPr>
          <w:b/>
        </w:rPr>
        <w:t>Integrated:</w:t>
      </w:r>
      <w:r>
        <w:t xml:space="preserve"> Don't need to set up anything special</w:t>
      </w:r>
    </w:p>
    <w:p>
      <w:pPr>
        <w:pStyle w:val="ListBullet"/>
      </w:pPr>
      <w:r>
        <w:t xml:space="preserve">✅ </w:t>
      </w:r>
      <w:r>
        <w:rPr>
          <w:b/>
        </w:rPr>
        <w:t>Alarms:</w:t>
      </w:r>
      <w:r>
        <w:t xml:space="preserve"> Can trigger SNS notification if errors spike</w:t>
      </w:r>
    </w:p>
    <w:p>
      <w:pPr>
        <w:pStyle w:val="ListBullet"/>
      </w:pPr>
      <w:r>
        <w:t xml:space="preserve">✅ </w:t>
      </w:r>
      <w:r>
        <w:rPr>
          <w:b/>
        </w:rPr>
        <w:t>Cost-effective:</w:t>
      </w:r>
      <w:r>
        <w:t xml:space="preserve"> $15/month for our use case</w:t>
      </w:r>
    </w:p>
    <w:p>
      <w:pPr>
        <w:pStyle w:val="ListBullet"/>
      </w:pPr>
      <w:r>
        <w:t xml:space="preserve">❌ </w:t>
      </w:r>
      <w:r>
        <w:rPr>
          <w:b/>
        </w:rPr>
        <w:t>UI could be better:</w:t>
      </w:r>
      <w:r>
        <w:t xml:space="preserve"> Not as pretty as Datadog</w:t>
      </w:r>
    </w:p>
    <w:p/>
    <w:p>
      <w:r>
        <w:rPr>
          <w:b/>
          <w:sz w:val="24"/>
        </w:rPr>
        <w:t>Decision: CloudWatch is included with AWS, integrates automatically, sufficient for our needs.</w:t>
      </w:r>
    </w:p>
    <w:p/>
    <w:p>
      <w:pPr/>
      <w:r>
        <w:rPr>
          <w:b/>
        </w:rPr>
        <w:t>Cost:</w:t>
      </w:r>
      <w:r>
        <w:t xml:space="preserve"> $15/month</w:t>
      </w:r>
    </w:p>
    <w:p/>
    <w:p/>
    <w:p/>
    <w:p>
      <w:pPr>
        <w:pStyle w:val="Heading2"/>
      </w:pPr>
      <w:r>
        <w:t>5. Cost Analysis (Mexican Context)</w:t>
      </w:r>
    </w:p>
    <w:p/>
    <w:p>
      <w:pPr/>
      <w:r>
        <w:t>This section provides realistic cost estimates based on Mexican banking salaries and market conditions.</w:t>
      </w:r>
    </w:p>
    <w:p/>
    <w:p>
      <w:pPr>
        <w:pStyle w:val="Heading3"/>
      </w:pPr>
      <w:r>
        <w:t>5.1 Current Costs (BancaFiel Manual Process)</w:t>
      </w:r>
    </w:p>
    <w:p/>
    <w:p>
      <w:pPr/>
      <w:r>
        <w:t>All costs in USD for consistency. Mexican Peso (MXN) amounts shown for reference at exchange rate: 1 USD = 17 MXN (Feb 2026).</w:t>
      </w:r>
    </w:p>
    <w:p/>
    <w:p>
      <w:r>
        <w:rPr>
          <w:b/>
          <w:color w:val="004687"/>
          <w:sz w:val="24"/>
        </w:rPr>
        <w:t>**5.1.1 Staff Labor Costs (Mexican Salaries)**</w:t>
      </w:r>
    </w:p>
    <w:p/>
    <w:p>
      <w:pPr/>
      <w:r>
        <w:t>Current team composition and monthly salaries: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872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Quantity</w:t>
            </w:r>
          </w:p>
        </w:tc>
        <w:tc>
          <w:tcPr>
            <w:tcW w:type="dxa" w:w="1872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Monthly Salary (MXN)</w:t>
            </w:r>
          </w:p>
        </w:tc>
        <w:tc>
          <w:tcPr>
            <w:tcW w:type="dxa" w:w="1872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Monthly Salary (USD)</w:t>
            </w:r>
          </w:p>
        </w:tc>
        <w:tc>
          <w:tcPr>
            <w:tcW w:type="dxa" w:w="1872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Total (USD)</w:t>
            </w:r>
          </w:p>
        </w:tc>
      </w:tr>
      <w:tr>
        <w:tc>
          <w:tcPr>
            <w:tcW w:type="dxa" w:w="1872"/>
          </w:tcPr>
          <w:p>
            <w:r/>
            <w:r>
              <w:t>Junior Data Entry</w:t>
            </w:r>
          </w:p>
        </w:tc>
        <w:tc>
          <w:tcPr>
            <w:tcW w:type="dxa" w:w="1872"/>
          </w:tcPr>
          <w:p>
            <w:r/>
            <w:r>
              <w:t>3-4</w:t>
            </w:r>
          </w:p>
        </w:tc>
        <w:tc>
          <w:tcPr>
            <w:tcW w:type="dxa" w:w="1872"/>
          </w:tcPr>
          <w:p>
            <w:r/>
            <w:r>
              <w:t>9,500-11,000</w:t>
            </w:r>
          </w:p>
        </w:tc>
        <w:tc>
          <w:tcPr>
            <w:tcW w:type="dxa" w:w="1872"/>
          </w:tcPr>
          <w:p>
            <w:r/>
            <w:r>
              <w:t>$558-647</w:t>
            </w:r>
          </w:p>
        </w:tc>
        <w:tc>
          <w:tcPr>
            <w:tcW w:type="dxa" w:w="1872"/>
          </w:tcPr>
          <w:p>
            <w:r/>
            <w:r>
              <w:t>$1,674-2,588</w:t>
            </w:r>
          </w:p>
        </w:tc>
      </w:tr>
      <w:tr>
        <w:tc>
          <w:tcPr>
            <w:tcW w:type="dxa" w:w="1872"/>
          </w:tcPr>
          <w:p>
            <w:r/>
            <w:r>
              <w:t>Banking Analyst</w:t>
            </w:r>
          </w:p>
        </w:tc>
        <w:tc>
          <w:tcPr>
            <w:tcW w:type="dxa" w:w="1872"/>
          </w:tcPr>
          <w:p>
            <w:r/>
            <w:r>
              <w:t>2-3</w:t>
            </w:r>
          </w:p>
        </w:tc>
        <w:tc>
          <w:tcPr>
            <w:tcW w:type="dxa" w:w="1872"/>
          </w:tcPr>
          <w:p>
            <w:r/>
            <w:r>
              <w:t>20,000-25,000</w:t>
            </w:r>
          </w:p>
        </w:tc>
        <w:tc>
          <w:tcPr>
            <w:tcW w:type="dxa" w:w="1872"/>
          </w:tcPr>
          <w:p>
            <w:r/>
            <w:r>
              <w:t>$1,176-1,470</w:t>
            </w:r>
          </w:p>
        </w:tc>
        <w:tc>
          <w:tcPr>
            <w:tcW w:type="dxa" w:w="1872"/>
          </w:tcPr>
          <w:p>
            <w:r/>
            <w:r>
              <w:t>$2,352-4,410</w:t>
            </w:r>
          </w:p>
        </w:tc>
      </w:tr>
      <w:tr>
        <w:tc>
          <w:tcPr>
            <w:tcW w:type="dxa" w:w="1872"/>
          </w:tcPr>
          <w:p>
            <w:r/>
            <w:r>
              <w:t>Senior Loan Officer</w:t>
            </w:r>
          </w:p>
        </w:tc>
        <w:tc>
          <w:tcPr>
            <w:tcW w:type="dxa" w:w="1872"/>
          </w:tcPr>
          <w:p>
            <w:r/>
            <w:r>
              <w:t>1</w:t>
            </w:r>
          </w:p>
        </w:tc>
        <w:tc>
          <w:tcPr>
            <w:tcW w:type="dxa" w:w="1872"/>
          </w:tcPr>
          <w:p>
            <w:r/>
            <w:r>
              <w:t>35,000</w:t>
            </w:r>
          </w:p>
        </w:tc>
        <w:tc>
          <w:tcPr>
            <w:tcW w:type="dxa" w:w="1872"/>
          </w:tcPr>
          <w:p>
            <w:r/>
            <w:r>
              <w:t>$2,058</w:t>
            </w:r>
          </w:p>
        </w:tc>
        <w:tc>
          <w:tcPr>
            <w:tcW w:type="dxa" w:w="1872"/>
          </w:tcPr>
          <w:p>
            <w:r/>
            <w:r>
              <w:t>$2,058</w:t>
            </w:r>
          </w:p>
        </w:tc>
      </w:tr>
      <w:tr>
        <w:tc>
          <w:tcPr>
            <w:tcW w:type="dxa" w:w="1872"/>
          </w:tcPr>
          <w:p>
            <w:r/>
            <w:r/>
            <w:r>
              <w:rPr>
                <w:b/>
              </w:rPr>
              <w:t>TOTAL</w:t>
            </w:r>
            <w:r/>
          </w:p>
        </w:tc>
        <w:tc>
          <w:tcPr>
            <w:tcW w:type="dxa" w:w="1872"/>
          </w:tcPr>
          <w:p>
            <w:r/>
            <w:r/>
            <w:r>
              <w:rPr>
                <w:b/>
              </w:rPr>
              <w:t>6-8 staff</w:t>
            </w:r>
            <w:r/>
          </w:p>
        </w:tc>
        <w:tc>
          <w:tcPr>
            <w:tcW w:type="dxa" w:w="1872"/>
          </w:tcPr>
          <w:p>
            <w:r/>
            <w:r/>
          </w:p>
        </w:tc>
        <w:tc>
          <w:tcPr>
            <w:tcW w:type="dxa" w:w="1872"/>
          </w:tcPr>
          <w:p>
            <w:r/>
            <w:r/>
          </w:p>
        </w:tc>
        <w:tc>
          <w:tcPr>
            <w:tcW w:type="dxa" w:w="1872"/>
          </w:tcPr>
          <w:p>
            <w:r/>
            <w:r/>
            <w:r>
              <w:rPr>
                <w:b/>
              </w:rPr>
              <w:t>$6,084-9,056/month</w:t>
            </w:r>
            <w:r/>
          </w:p>
        </w:tc>
      </w:tr>
    </w:tbl>
    <w:p/>
    <w:p>
      <w:r>
        <w:rPr>
          <w:b/>
          <w:sz w:val="24"/>
        </w:rPr>
        <w:t>Average: $7,570 USD/month for current manual processing staff</w:t>
      </w:r>
    </w:p>
    <w:p/>
    <w:p>
      <w:r>
        <w:rPr>
          <w:b/>
          <w:sz w:val="24"/>
        </w:rPr>
        <w:t>What they do:</w:t>
      </w:r>
    </w:p>
    <w:p>
      <w:pPr>
        <w:pStyle w:val="ListBullet"/>
      </w:pPr>
      <w:r>
        <w:t>Junior staff: Download emails, extract data manually, type into Excel</w:t>
      </w:r>
    </w:p>
    <w:p>
      <w:pPr>
        <w:pStyle w:val="ListBullet"/>
      </w:pPr>
      <w:r>
        <w:t>Analysts: Validate data, search database, route to approvers</w:t>
      </w:r>
    </w:p>
    <w:p>
      <w:pPr>
        <w:pStyle w:val="ListBullet"/>
      </w:pPr>
      <w:r>
        <w:t>Senior officer: Final approval decisions, complex cases</w:t>
      </w:r>
    </w:p>
    <w:p/>
    <w:p/>
    <w:p/>
    <w:p>
      <w:r>
        <w:rPr>
          <w:b/>
          <w:color w:val="004687"/>
          <w:sz w:val="24"/>
        </w:rPr>
        <w:t>**5.1.2 Lost Applications (Mexican Market)**</w:t>
      </w:r>
    </w:p>
    <w:p/>
    <w:p>
      <w:r>
        <w:rPr>
          <w:b/>
          <w:sz w:val="24"/>
        </w:rPr>
        <w:t>Current situation:</w:t>
      </w:r>
    </w:p>
    <w:p>
      <w:pPr>
        <w:pStyle w:val="ListBullet"/>
      </w:pPr>
      <w:r>
        <w:t>10% of applications are lost/abandoned due to slow processing</w:t>
      </w:r>
    </w:p>
    <w:p>
      <w:pPr>
        <w:pStyle w:val="ListBullet"/>
      </w:pPr>
      <w:r>
        <w:t>500 applications/day × 30 days = 15,000 applications/month</w:t>
      </w:r>
    </w:p>
    <w:p>
      <w:pPr>
        <w:pStyle w:val="ListBullet"/>
      </w:pPr>
      <w:r>
        <w:t>10% loss = 1,500 lost applications/month</w:t>
      </w:r>
    </w:p>
    <w:p/>
    <w:p>
      <w:r>
        <w:rPr>
          <w:b/>
          <w:sz w:val="24"/>
        </w:rPr>
        <w:t>Mexican loan/credit card values:</w:t>
      </w:r>
    </w:p>
    <w:p>
      <w:pPr>
        <w:pStyle w:val="ListBullet"/>
      </w:pPr>
      <w:r>
        <w:t>Personal loans: $2,000-5,000 USD average</w:t>
      </w:r>
    </w:p>
    <w:p>
      <w:pPr>
        <w:pStyle w:val="ListBullet"/>
      </w:pPr>
      <w:r>
        <w:t>Credit cards: $500-1,500 USD average limit</w:t>
      </w:r>
    </w:p>
    <w:p>
      <w:pPr>
        <w:pStyle w:val="ListBullet"/>
      </w:pPr>
      <w:r>
        <w:rPr>
          <w:b/>
        </w:rPr>
        <w:t>Weighted average application value: $2,000 USD</w:t>
      </w:r>
    </w:p>
    <w:p>
      <w:pPr>
        <w:pStyle w:val="ListBullet"/>
      </w:pPr>
      <w:r>
        <w:t>Bank profit margin: 3% (conservative)</w:t>
      </w:r>
    </w:p>
    <w:p/>
    <w:p>
      <w:r>
        <w:rPr>
          <w:b/>
          <w:sz w:val="24"/>
        </w:rPr>
        <w:t>Lost revenue calculation:</w:t>
      </w:r>
    </w:p>
    <w:p>
      <w:pPr>
        <w:pStyle w:val="ListBullet"/>
      </w:pPr>
      <w:r>
        <w:t xml:space="preserve">1,500 lost applications × $2,000 average × 3% margin = </w:t>
      </w:r>
      <w:r>
        <w:rPr>
          <w:b/>
        </w:rPr>
        <w:t>$90,000 USD/month</w:t>
      </w:r>
    </w:p>
    <w:p/>
    <w:p>
      <w:pPr/>
      <w:r>
        <w:rPr>
          <w:b/>
        </w:rPr>
        <w:t>Note:</w:t>
      </w:r>
      <w:r>
        <w:t xml:space="preserve"> This is conservative. Some applications are for larger amounts ($5,000-10,000 USD loans), so actual losses could be higher.</w:t>
      </w:r>
    </w:p>
    <w:p/>
    <w:p/>
    <w:p/>
    <w:p>
      <w:r>
        <w:rPr>
          <w:b/>
          <w:color w:val="004687"/>
          <w:sz w:val="24"/>
        </w:rPr>
        <w:t>**5.1.3 Fraud Losses (Mexican Banking Context)**</w:t>
      </w:r>
    </w:p>
    <w:p/>
    <w:p>
      <w:pPr/>
      <w:r>
        <w:rPr>
          <w:b/>
        </w:rPr>
        <w:t>Current fraud rate:</w:t>
      </w:r>
      <w:r>
        <w:t xml:space="preserve"> 2% of approved applications (Mexican banking industry average)</w:t>
      </w:r>
    </w:p>
    <w:p/>
    <w:p>
      <w:r>
        <w:rPr>
          <w:b/>
          <w:sz w:val="24"/>
        </w:rPr>
        <w:t>Calculation:</w:t>
      </w:r>
    </w:p>
    <w:p>
      <w:pPr>
        <w:pStyle w:val="ListBullet"/>
      </w:pPr>
      <w:r>
        <w:t>15,000 applications/month</w:t>
      </w:r>
    </w:p>
    <w:p>
      <w:pPr>
        <w:pStyle w:val="ListBullet"/>
      </w:pPr>
      <w:r>
        <w:t>Current loss rate: 10% (abandonments) = 13,500 processed</w:t>
      </w:r>
    </w:p>
    <w:p>
      <w:pPr>
        <w:pStyle w:val="ListBullet"/>
      </w:pPr>
      <w:r>
        <w:t>Estimated approval rate: 70% = 9,450 approvals</w:t>
      </w:r>
    </w:p>
    <w:p>
      <w:pPr>
        <w:pStyle w:val="ListBullet"/>
      </w:pPr>
      <w:r>
        <w:t>Fraud rate: 2% = 189 fraudulent approvals/month</w:t>
      </w:r>
    </w:p>
    <w:p>
      <w:pPr>
        <w:pStyle w:val="ListBullet"/>
      </w:pPr>
      <w:r>
        <w:t>Average fraud loss: $1,500 USD per case (Mexican context)</w:t>
      </w:r>
    </w:p>
    <w:p/>
    <w:p>
      <w:r>
        <w:rPr>
          <w:b/>
          <w:sz w:val="24"/>
        </w:rPr>
        <w:t>Total fraud losses: 189 × $1,500 = $283,500 USD/month</w:t>
      </w:r>
    </w:p>
    <w:p/>
    <w:p>
      <w:r>
        <w:rPr>
          <w:b/>
          <w:sz w:val="24"/>
        </w:rPr>
        <w:t>Why fraud is high:</w:t>
      </w:r>
    </w:p>
    <w:p>
      <w:pPr>
        <w:pStyle w:val="ListBullet"/>
      </w:pPr>
      <w:r>
        <w:t>Manual data entry errors (typos in ID numbers allow duplicates)</w:t>
      </w:r>
    </w:p>
    <w:p>
      <w:pPr>
        <w:pStyle w:val="ListBullet"/>
      </w:pPr>
      <w:r>
        <w:t>No systematic checks (staff relies on "gut feeling")</w:t>
      </w:r>
    </w:p>
    <w:p>
      <w:pPr>
        <w:pStyle w:val="ListBullet"/>
      </w:pPr>
      <w:r>
        <w:t>Fatigue (after 50 applications, staff miss red flags)</w:t>
      </w:r>
    </w:p>
    <w:p>
      <w:pPr>
        <w:pStyle w:val="ListBullet"/>
      </w:pPr>
      <w:r>
        <w:t>No cross-checking between documents</w:t>
      </w:r>
    </w:p>
    <w:p/>
    <w:p/>
    <w:p/>
    <w:p>
      <w:r>
        <w:rPr>
          <w:b/>
          <w:color w:val="004687"/>
          <w:sz w:val="24"/>
        </w:rPr>
        <w:t>**5.1.4 Total Current Monthly Costs**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Monthly Cost (USD)</w:t>
            </w:r>
          </w:p>
        </w:tc>
        <w:tc>
          <w:tcPr>
            <w:tcW w:type="dxa" w:w="3120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Annual Cost (USD)</w:t>
            </w:r>
          </w:p>
        </w:tc>
      </w:tr>
      <w:tr>
        <w:tc>
          <w:tcPr>
            <w:tcW w:type="dxa" w:w="3120"/>
          </w:tcPr>
          <w:p>
            <w:r/>
            <w:r>
              <w:t>Staff Labor</w:t>
            </w:r>
          </w:p>
        </w:tc>
        <w:tc>
          <w:tcPr>
            <w:tcW w:type="dxa" w:w="3120"/>
          </w:tcPr>
          <w:p>
            <w:r/>
            <w:r>
              <w:t>$7,570</w:t>
            </w:r>
          </w:p>
        </w:tc>
        <w:tc>
          <w:tcPr>
            <w:tcW w:type="dxa" w:w="3120"/>
          </w:tcPr>
          <w:p>
            <w:r/>
            <w:r>
              <w:t>$90,840</w:t>
            </w:r>
          </w:p>
        </w:tc>
      </w:tr>
      <w:tr>
        <w:tc>
          <w:tcPr>
            <w:tcW w:type="dxa" w:w="3120"/>
          </w:tcPr>
          <w:p>
            <w:r/>
            <w:r>
              <w:t>Lost Applications (revenue)</w:t>
            </w:r>
          </w:p>
        </w:tc>
        <w:tc>
          <w:tcPr>
            <w:tcW w:type="dxa" w:w="3120"/>
          </w:tcPr>
          <w:p>
            <w:r/>
            <w:r>
              <w:t>$90,000</w:t>
            </w:r>
          </w:p>
        </w:tc>
        <w:tc>
          <w:tcPr>
            <w:tcW w:type="dxa" w:w="3120"/>
          </w:tcPr>
          <w:p>
            <w:r/>
            <w:r>
              <w:t>$1,080,000</w:t>
            </w:r>
          </w:p>
        </w:tc>
      </w:tr>
      <w:tr>
        <w:tc>
          <w:tcPr>
            <w:tcW w:type="dxa" w:w="3120"/>
          </w:tcPr>
          <w:p>
            <w:r/>
            <w:r>
              <w:t>Fraud Losses</w:t>
            </w:r>
          </w:p>
        </w:tc>
        <w:tc>
          <w:tcPr>
            <w:tcW w:type="dxa" w:w="3120"/>
          </w:tcPr>
          <w:p>
            <w:r/>
            <w:r>
              <w:t>$283,500</w:t>
            </w:r>
          </w:p>
        </w:tc>
        <w:tc>
          <w:tcPr>
            <w:tcW w:type="dxa" w:w="3120"/>
          </w:tcPr>
          <w:p>
            <w:r/>
            <w:r>
              <w:t>$3,402,000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TOTAL</w:t>
            </w:r>
            <w:r/>
          </w:p>
        </w:tc>
        <w:tc>
          <w:tcPr>
            <w:tcW w:type="dxa" w:w="3120"/>
          </w:tcPr>
          <w:p>
            <w:r/>
            <w:r/>
            <w:r>
              <w:rPr>
                <w:b/>
              </w:rPr>
              <w:t>$381,070</w:t>
            </w:r>
            <w:r/>
          </w:p>
        </w:tc>
        <w:tc>
          <w:tcPr>
            <w:tcW w:type="dxa" w:w="3120"/>
          </w:tcPr>
          <w:p>
            <w:r/>
            <w:r/>
            <w:r>
              <w:rPr>
                <w:b/>
              </w:rPr>
              <w:t>$4,572,840</w:t>
            </w:r>
            <w:r/>
          </w:p>
        </w:tc>
      </w:tr>
    </w:tbl>
    <w:p/>
    <w:p>
      <w:r>
        <w:rPr>
          <w:b/>
          <w:sz w:val="24"/>
        </w:rPr>
        <w:t>BancaFiel is currently losing ~$381,000 USD per month due to the manual process.</w:t>
      </w:r>
    </w:p>
    <w:p/>
    <w:p/>
    <w:p/>
    <w:p>
      <w:pPr>
        <w:pStyle w:val="Heading3"/>
      </w:pPr>
      <w:r>
        <w:t>5.2 AWS Solution Costs</w:t>
      </w:r>
    </w:p>
    <w:p/>
    <w:p>
      <w:r>
        <w:rPr>
          <w:b/>
          <w:color w:val="004687"/>
          <w:sz w:val="24"/>
        </w:rPr>
        <w:t>**5.2.1 AWS Operating Costs (Production)**</w:t>
      </w:r>
    </w:p>
    <w:p/>
    <w:p>
      <w:pPr/>
      <w:r>
        <w:t>Monthly costs for 15,000 applications/month in production: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AWS Service</w:t>
            </w:r>
          </w:p>
        </w:tc>
        <w:tc>
          <w:tcPr>
            <w:tcW w:type="dxa" w:w="3120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120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Monthly Cost (USD)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Amazon Textract</w:t>
            </w:r>
            <w:r/>
          </w:p>
        </w:tc>
        <w:tc>
          <w:tcPr>
            <w:tcW w:type="dxa" w:w="3120"/>
          </w:tcPr>
          <w:p>
            <w:r/>
            <w:r>
              <w:t>Document extraction (45,000 pages)</w:t>
            </w:r>
          </w:p>
        </w:tc>
        <w:tc>
          <w:tcPr>
            <w:tcW w:type="dxa" w:w="3120"/>
          </w:tcPr>
          <w:p>
            <w:r/>
            <w:r>
              <w:t>$135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Amazon RDS</w:t>
            </w:r>
            <w:r/>
          </w:p>
        </w:tc>
        <w:tc>
          <w:tcPr>
            <w:tcW w:type="dxa" w:w="3120"/>
          </w:tcPr>
          <w:p>
            <w:r/>
            <w:r>
              <w:t>Database (db.t3.small)</w:t>
            </w:r>
          </w:p>
        </w:tc>
        <w:tc>
          <w:tcPr>
            <w:tcW w:type="dxa" w:w="3120"/>
          </w:tcPr>
          <w:p>
            <w:r/>
            <w:r>
              <w:t>$36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Amazon Fraud Detector</w:t>
            </w:r>
            <w:r/>
          </w:p>
        </w:tc>
        <w:tc>
          <w:tcPr>
            <w:tcW w:type="dxa" w:w="3120"/>
          </w:tcPr>
          <w:p>
            <w:r/>
            <w:r>
              <w:t>Fraud prevention (batch mode)</w:t>
            </w:r>
          </w:p>
        </w:tc>
        <w:tc>
          <w:tcPr>
            <w:tcW w:type="dxa" w:w="3120"/>
          </w:tcPr>
          <w:p>
            <w:r/>
            <w:r>
              <w:t>$23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AWS Lambda</w:t>
            </w:r>
            <w:r/>
          </w:p>
        </w:tc>
        <w:tc>
          <w:tcPr>
            <w:tcW w:type="dxa" w:w="3120"/>
          </w:tcPr>
          <w:p>
            <w:r/>
            <w:r>
              <w:t>Compute (150,000 invocations)</w:t>
            </w:r>
          </w:p>
        </w:tc>
        <w:tc>
          <w:tcPr>
            <w:tcW w:type="dxa" w:w="3120"/>
          </w:tcPr>
          <w:p>
            <w:r/>
            <w:r>
              <w:t>$2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Amazon S3</w:t>
            </w:r>
            <w:r/>
          </w:p>
        </w:tc>
        <w:tc>
          <w:tcPr>
            <w:tcW w:type="dxa" w:w="3120"/>
          </w:tcPr>
          <w:p>
            <w:r/>
            <w:r>
              <w:t>Storage (~25 GB/month)</w:t>
            </w:r>
          </w:p>
        </w:tc>
        <w:tc>
          <w:tcPr>
            <w:tcW w:type="dxa" w:w="3120"/>
          </w:tcPr>
          <w:p>
            <w:r/>
            <w:r>
              <w:t>$8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AWS Step Functions</w:t>
            </w:r>
            <w:r/>
          </w:p>
        </w:tc>
        <w:tc>
          <w:tcPr>
            <w:tcW w:type="dxa" w:w="3120"/>
          </w:tcPr>
          <w:p>
            <w:r/>
            <w:r>
              <w:t>Workflow (150,000 transitions)</w:t>
            </w:r>
          </w:p>
        </w:tc>
        <w:tc>
          <w:tcPr>
            <w:tcW w:type="dxa" w:w="3120"/>
          </w:tcPr>
          <w:p>
            <w:r/>
            <w:r>
              <w:t>$4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Amazon CloudWatch</w:t>
            </w:r>
            <w:r/>
          </w:p>
        </w:tc>
        <w:tc>
          <w:tcPr>
            <w:tcW w:type="dxa" w:w="3120"/>
          </w:tcPr>
          <w:p>
            <w:r/>
            <w:r>
              <w:t>Monitoring &amp; logs</w:t>
            </w:r>
          </w:p>
        </w:tc>
        <w:tc>
          <w:tcPr>
            <w:tcW w:type="dxa" w:w="3120"/>
          </w:tcPr>
          <w:p>
            <w:r/>
            <w:r>
              <w:t>$15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Amazon SES</w:t>
            </w:r>
            <w:r/>
          </w:p>
        </w:tc>
        <w:tc>
          <w:tcPr>
            <w:tcW w:type="dxa" w:w="3120"/>
          </w:tcPr>
          <w:p>
            <w:r/>
            <w:r>
              <w:t>Email (60,000 emails)</w:t>
            </w:r>
          </w:p>
        </w:tc>
        <w:tc>
          <w:tcPr>
            <w:tcW w:type="dxa" w:w="3120"/>
          </w:tcPr>
          <w:p>
            <w:r/>
            <w:r>
              <w:t>$0 (free tier)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API Gateway</w:t>
            </w:r>
            <w:r/>
          </w:p>
        </w:tc>
        <w:tc>
          <w:tcPr>
            <w:tcW w:type="dxa" w:w="3120"/>
          </w:tcPr>
          <w:p>
            <w:r/>
            <w:r>
              <w:t>API (150,000 requests)</w:t>
            </w:r>
          </w:p>
        </w:tc>
        <w:tc>
          <w:tcPr>
            <w:tcW w:type="dxa" w:w="3120"/>
          </w:tcPr>
          <w:p>
            <w:r/>
            <w:r>
              <w:t>$1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Amazon Cognito</w:t>
            </w:r>
            <w:r/>
          </w:p>
        </w:tc>
        <w:tc>
          <w:tcPr>
            <w:tcW w:type="dxa" w:w="3120"/>
          </w:tcPr>
          <w:p>
            <w:r/>
            <w:r>
              <w:t>Authentication</w:t>
            </w:r>
          </w:p>
        </w:tc>
        <w:tc>
          <w:tcPr>
            <w:tcW w:type="dxa" w:w="3120"/>
          </w:tcPr>
          <w:p>
            <w:r/>
            <w:r>
              <w:t>$0 (free tier)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Amazon SNS</w:t>
            </w:r>
            <w:r/>
          </w:p>
        </w:tc>
        <w:tc>
          <w:tcPr>
            <w:tcW w:type="dxa" w:w="3120"/>
          </w:tcPr>
          <w:p>
            <w:r/>
            <w:r>
              <w:t>Notifications</w:t>
            </w:r>
          </w:p>
        </w:tc>
        <w:tc>
          <w:tcPr>
            <w:tcW w:type="dxa" w:w="3120"/>
          </w:tcPr>
          <w:p>
            <w:r/>
            <w:r>
              <w:t>$0 (free tier)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AWS Amplify</w:t>
            </w:r>
            <w:r/>
          </w:p>
        </w:tc>
        <w:tc>
          <w:tcPr>
            <w:tcW w:type="dxa" w:w="3120"/>
          </w:tcPr>
          <w:p>
            <w:r/>
            <w:r>
              <w:t>Web hosting</w:t>
            </w:r>
          </w:p>
        </w:tc>
        <w:tc>
          <w:tcPr>
            <w:tcW w:type="dxa" w:w="3120"/>
          </w:tcPr>
          <w:p>
            <w:r/>
            <w:r>
              <w:t>$5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TOTAL</w:t>
            </w:r>
            <w:r/>
          </w:p>
        </w:tc>
        <w:tc>
          <w:tcPr>
            <w:tcW w:type="dxa" w:w="3120"/>
          </w:tcPr>
          <w:p>
            <w:r/>
            <w:r/>
          </w:p>
        </w:tc>
        <w:tc>
          <w:tcPr>
            <w:tcW w:type="dxa" w:w="3120"/>
          </w:tcPr>
          <w:p>
            <w:r/>
            <w:r/>
            <w:r>
              <w:rPr>
                <w:b/>
              </w:rPr>
              <w:t>$229/month</w:t>
            </w:r>
            <w:r/>
          </w:p>
        </w:tc>
      </w:tr>
    </w:tbl>
    <w:p/>
    <w:p>
      <w:r>
        <w:rPr>
          <w:b/>
          <w:sz w:val="24"/>
        </w:rPr>
        <w:t>Rounded up for safety margin: $250-300 USD/month</w:t>
      </w:r>
    </w:p>
    <w:p/>
    <w:p>
      <w:pPr/>
      <w:r>
        <w:rPr>
          <w:b/>
        </w:rPr>
        <w:t>Note:</w:t>
      </w:r>
      <w:r>
        <w:t xml:space="preserve"> For demo/student development, most services are FREE under AWS Free Tier. Student credits ($100/year via AWS Educate) cover development costs.</w:t>
      </w:r>
    </w:p>
    <w:p/>
    <w:p/>
    <w:p/>
    <w:p>
      <w:r>
        <w:rPr>
          <w:b/>
          <w:color w:val="004687"/>
          <w:sz w:val="24"/>
        </w:rPr>
        <w:t>**5.2.2 Reduced Staff Costs**</w:t>
      </w:r>
    </w:p>
    <w:p/>
    <w:p>
      <w:pPr/>
      <w:r>
        <w:t>With AWS automation, BancaFiel needs fewer staff: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Quantity</w:t>
            </w:r>
          </w:p>
        </w:tc>
        <w:tc>
          <w:tcPr>
            <w:tcW w:type="dxa" w:w="2340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Monthly Salary (USD)</w:t>
            </w:r>
          </w:p>
        </w:tc>
        <w:tc>
          <w:tcPr>
            <w:tcW w:type="dxa" w:w="2340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Total (USD)</w:t>
            </w:r>
          </w:p>
        </w:tc>
      </w:tr>
      <w:tr>
        <w:tc>
          <w:tcPr>
            <w:tcW w:type="dxa" w:w="2340"/>
          </w:tcPr>
          <w:p>
            <w:r/>
            <w:r>
              <w:t>Junior Data Entry</w:t>
            </w:r>
          </w:p>
        </w:tc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$558</w:t>
            </w:r>
          </w:p>
        </w:tc>
        <w:tc>
          <w:tcPr>
            <w:tcW w:type="dxa" w:w="2340"/>
          </w:tcPr>
          <w:p>
            <w:r/>
            <w:r>
              <w:t>$558</w:t>
            </w:r>
          </w:p>
        </w:tc>
      </w:tr>
      <w:tr>
        <w:tc>
          <w:tcPr>
            <w:tcW w:type="dxa" w:w="2340"/>
          </w:tcPr>
          <w:p>
            <w:r/>
            <w:r>
              <w:t>Banking Analyst</w:t>
            </w:r>
          </w:p>
        </w:tc>
        <w:tc>
          <w:tcPr>
            <w:tcW w:type="dxa" w:w="2340"/>
          </w:tcPr>
          <w:p>
            <w:r/>
            <w:r>
              <w:t>1-2</w:t>
            </w:r>
          </w:p>
        </w:tc>
        <w:tc>
          <w:tcPr>
            <w:tcW w:type="dxa" w:w="2340"/>
          </w:tcPr>
          <w:p>
            <w:r/>
            <w:r>
              <w:t>$1,176-1,470</w:t>
            </w:r>
          </w:p>
        </w:tc>
        <w:tc>
          <w:tcPr>
            <w:tcW w:type="dxa" w:w="2340"/>
          </w:tcPr>
          <w:p>
            <w:r/>
            <w:r>
              <w:t>$1,176-2,940</w:t>
            </w:r>
          </w:p>
        </w:tc>
      </w:tr>
      <w:tr>
        <w:tc>
          <w:tcPr>
            <w:tcW w:type="dxa" w:w="2340"/>
          </w:tcPr>
          <w:p>
            <w:r/>
            <w:r>
              <w:t>Senior Loan Officer</w:t>
            </w:r>
          </w:p>
        </w:tc>
        <w:tc>
          <w:tcPr>
            <w:tcW w:type="dxa" w:w="2340"/>
          </w:tcPr>
          <w:p>
            <w:r/>
            <w:r>
              <w:t>1 (if needed)</w:t>
            </w:r>
          </w:p>
        </w:tc>
        <w:tc>
          <w:tcPr>
            <w:tcW w:type="dxa" w:w="2340"/>
          </w:tcPr>
          <w:p>
            <w:r/>
            <w:r>
              <w:t>$2,058</w:t>
            </w:r>
          </w:p>
        </w:tc>
        <w:tc>
          <w:tcPr>
            <w:tcW w:type="dxa" w:w="2340"/>
          </w:tcPr>
          <w:p>
            <w:r/>
            <w:r>
              <w:t>$0-2,058</w:t>
            </w:r>
          </w:p>
        </w:tc>
      </w:tr>
      <w:tr>
        <w:tc>
          <w:tcPr>
            <w:tcW w:type="dxa" w:w="2340"/>
          </w:tcPr>
          <w:p>
            <w:r/>
            <w:r/>
            <w:r>
              <w:rPr>
                <w:b/>
              </w:rPr>
              <w:t>TOTAL</w:t>
            </w:r>
            <w:r/>
          </w:p>
        </w:tc>
        <w:tc>
          <w:tcPr>
            <w:tcW w:type="dxa" w:w="2340"/>
          </w:tcPr>
          <w:p>
            <w:r/>
            <w:r/>
            <w:r>
              <w:rPr>
                <w:b/>
              </w:rPr>
              <w:t>2-4 staff</w:t>
            </w:r>
            <w:r/>
          </w:p>
        </w:tc>
        <w:tc>
          <w:tcPr>
            <w:tcW w:type="dxa" w:w="2340"/>
          </w:tcPr>
          <w:p>
            <w:r/>
            <w:r/>
          </w:p>
        </w:tc>
        <w:tc>
          <w:tcPr>
            <w:tcW w:type="dxa" w:w="2340"/>
          </w:tcPr>
          <w:p>
            <w:r/>
            <w:r/>
            <w:r>
              <w:rPr>
                <w:b/>
              </w:rPr>
              <w:t>$1,734-5,556/month</w:t>
            </w:r>
            <w:r/>
          </w:p>
        </w:tc>
      </w:tr>
    </w:tbl>
    <w:p/>
    <w:p>
      <w:r>
        <w:rPr>
          <w:b/>
          <w:sz w:val="24"/>
        </w:rPr>
        <w:t>Average: $3,645 USD/month (52% reduction in staff costs)</w:t>
      </w:r>
    </w:p>
    <w:p/>
    <w:p>
      <w:r>
        <w:rPr>
          <w:b/>
          <w:sz w:val="24"/>
        </w:rPr>
        <w:t>What they do now:</w:t>
      </w:r>
    </w:p>
    <w:p>
      <w:pPr>
        <w:pStyle w:val="ListBullet"/>
      </w:pPr>
      <w:r>
        <w:t>Junior staff: Handle exceptions, edge cases</w:t>
      </w:r>
    </w:p>
    <w:p>
      <w:pPr>
        <w:pStyle w:val="ListBullet"/>
      </w:pPr>
      <w:r>
        <w:t>Analysts: Review applications, make approval decisions (but data is pre-extracted)</w:t>
      </w:r>
    </w:p>
    <w:p>
      <w:pPr>
        <w:pStyle w:val="ListBullet"/>
      </w:pPr>
      <w:r>
        <w:t>Senior officer: May not be needed if analysts can handle most approvals</w:t>
      </w:r>
    </w:p>
    <w:p/>
    <w:p>
      <w:r>
        <w:rPr>
          <w:b/>
          <w:sz w:val="24"/>
        </w:rPr>
        <w:t>Savings: $3,925 USD/month in staff costs</w:t>
      </w:r>
    </w:p>
    <w:p/>
    <w:p/>
    <w:p/>
    <w:p>
      <w:r>
        <w:rPr>
          <w:b/>
          <w:color w:val="004687"/>
          <w:sz w:val="24"/>
        </w:rPr>
        <w:t>**5.2.3 Reduced Lost Applications**</w:t>
      </w:r>
    </w:p>
    <w:p/>
    <w:p>
      <w:pPr/>
      <w:r>
        <w:t>With 2-hour processing time (vs. 1 week):</w:t>
      </w:r>
    </w:p>
    <w:p>
      <w:pPr>
        <w:pStyle w:val="ListBullet"/>
      </w:pPr>
      <w:r>
        <w:t>Lost applications: 10% → 3% (matching competitor performance)</w:t>
      </w:r>
    </w:p>
    <w:p>
      <w:pPr>
        <w:pStyle w:val="ListBullet"/>
      </w:pPr>
      <w:r>
        <w:t>Reduction: 7% = 1,050 more applications approved/month</w:t>
      </w:r>
    </w:p>
    <w:p/>
    <w:p>
      <w:r>
        <w:rPr>
          <w:b/>
          <w:sz w:val="24"/>
        </w:rPr>
        <w:t>Recovered revenue:</w:t>
      </w:r>
    </w:p>
    <w:p>
      <w:pPr>
        <w:pStyle w:val="ListBullet"/>
      </w:pPr>
      <w:r>
        <w:t xml:space="preserve">1,050 applications × $2,000 average × 3% margin = </w:t>
      </w:r>
      <w:r>
        <w:rPr>
          <w:b/>
        </w:rPr>
        <w:t>$63,000 USD/month</w:t>
      </w:r>
    </w:p>
    <w:p/>
    <w:p/>
    <w:p/>
    <w:p>
      <w:r>
        <w:rPr>
          <w:b/>
          <w:color w:val="004687"/>
          <w:sz w:val="24"/>
        </w:rPr>
        <w:t>**5.2.4 Reduced Fraud Losses**</w:t>
      </w:r>
    </w:p>
    <w:p/>
    <w:p>
      <w:pPr/>
      <w:r>
        <w:t>With Amazon Fraud Detector:</w:t>
      </w:r>
    </w:p>
    <w:p>
      <w:pPr>
        <w:pStyle w:val="ListBullet"/>
      </w:pPr>
      <w:r>
        <w:t>Fraud rate: 2% → 0.6% (70% reduction)</w:t>
      </w:r>
    </w:p>
    <w:p>
      <w:pPr>
        <w:pStyle w:val="ListBullet"/>
      </w:pPr>
      <w:r>
        <w:t>9,450 approvals × 0.6% = 57 fraudulent approvals/month</w:t>
      </w:r>
    </w:p>
    <w:p>
      <w:pPr>
        <w:pStyle w:val="ListBullet"/>
      </w:pPr>
      <w:r>
        <w:t>Fraud losses: 57 × $1,500 = $85,500 USD/month</w:t>
      </w:r>
    </w:p>
    <w:p/>
    <w:p>
      <w:pPr/>
      <w:r>
        <w:rPr>
          <w:b/>
        </w:rPr>
        <w:t>Savings: $198,000 USD/month</w:t>
      </w:r>
      <w:r>
        <w:t xml:space="preserve"> (from $283,500 to $85,500)</w:t>
      </w:r>
    </w:p>
    <w:p/>
    <w:p/>
    <w:p/>
    <w:p>
      <w:pPr>
        <w:pStyle w:val="Heading3"/>
      </w:pPr>
      <w:r>
        <w:t>5.3 ROI Analysis (Mexican Context)</w:t>
      </w:r>
    </w:p>
    <w:p/>
    <w:p>
      <w:r>
        <w:rPr>
          <w:b/>
          <w:color w:val="004687"/>
          <w:sz w:val="24"/>
        </w:rPr>
        <w:t>**5.3.1 Monthly Cost Comparison**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340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Current</w:t>
            </w:r>
          </w:p>
        </w:tc>
        <w:tc>
          <w:tcPr>
            <w:tcW w:type="dxa" w:w="2340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With AWS</w:t>
            </w:r>
          </w:p>
        </w:tc>
        <w:tc>
          <w:tcPr>
            <w:tcW w:type="dxa" w:w="2340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Monthly Savings</w:t>
            </w:r>
          </w:p>
        </w:tc>
      </w:tr>
      <w:tr>
        <w:tc>
          <w:tcPr>
            <w:tcW w:type="dxa" w:w="2340"/>
          </w:tcPr>
          <w:p>
            <w:r/>
            <w:r>
              <w:t>IT Operations</w:t>
            </w:r>
          </w:p>
        </w:tc>
        <w:tc>
          <w:tcPr>
            <w:tcW w:type="dxa" w:w="2340"/>
          </w:tcPr>
          <w:p>
            <w:r/>
            <w:r>
              <w:t>$0</w:t>
            </w:r>
          </w:p>
        </w:tc>
        <w:tc>
          <w:tcPr>
            <w:tcW w:type="dxa" w:w="2340"/>
          </w:tcPr>
          <w:p>
            <w:r/>
            <w:r>
              <w:t>$300</w:t>
            </w:r>
          </w:p>
        </w:tc>
        <w:tc>
          <w:tcPr>
            <w:tcW w:type="dxa" w:w="2340"/>
          </w:tcPr>
          <w:p>
            <w:r/>
            <w:r>
              <w:t>-$300</w:t>
            </w:r>
          </w:p>
        </w:tc>
      </w:tr>
      <w:tr>
        <w:tc>
          <w:tcPr>
            <w:tcW w:type="dxa" w:w="2340"/>
          </w:tcPr>
          <w:p>
            <w:r/>
            <w:r>
              <w:t>Staff Labor</w:t>
            </w:r>
          </w:p>
        </w:tc>
        <w:tc>
          <w:tcPr>
            <w:tcW w:type="dxa" w:w="2340"/>
          </w:tcPr>
          <w:p>
            <w:r/>
            <w:r>
              <w:t>$7,570</w:t>
            </w:r>
          </w:p>
        </w:tc>
        <w:tc>
          <w:tcPr>
            <w:tcW w:type="dxa" w:w="2340"/>
          </w:tcPr>
          <w:p>
            <w:r/>
            <w:r>
              <w:t>$3,645</w:t>
            </w:r>
          </w:p>
        </w:tc>
        <w:tc>
          <w:tcPr>
            <w:tcW w:type="dxa" w:w="2340"/>
          </w:tcPr>
          <w:p>
            <w:r/>
            <w:r/>
            <w:r>
              <w:rPr>
                <w:b/>
              </w:rPr>
              <w:t>+$3,925</w:t>
            </w:r>
            <w:r/>
          </w:p>
        </w:tc>
      </w:tr>
      <w:tr>
        <w:tc>
          <w:tcPr>
            <w:tcW w:type="dxa" w:w="2340"/>
          </w:tcPr>
          <w:p>
            <w:r/>
            <w:r>
              <w:t>Lost Applications</w:t>
            </w:r>
          </w:p>
        </w:tc>
        <w:tc>
          <w:tcPr>
            <w:tcW w:type="dxa" w:w="2340"/>
          </w:tcPr>
          <w:p>
            <w:r/>
            <w:r>
              <w:t>$90,000</w:t>
            </w:r>
          </w:p>
        </w:tc>
        <w:tc>
          <w:tcPr>
            <w:tcW w:type="dxa" w:w="2340"/>
          </w:tcPr>
          <w:p>
            <w:r/>
            <w:r>
              <w:t>$27,000</w:t>
            </w:r>
          </w:p>
        </w:tc>
        <w:tc>
          <w:tcPr>
            <w:tcW w:type="dxa" w:w="2340"/>
          </w:tcPr>
          <w:p>
            <w:r/>
            <w:r/>
            <w:r>
              <w:rPr>
                <w:b/>
              </w:rPr>
              <w:t>+$63,000</w:t>
            </w:r>
            <w:r/>
          </w:p>
        </w:tc>
      </w:tr>
      <w:tr>
        <w:tc>
          <w:tcPr>
            <w:tcW w:type="dxa" w:w="2340"/>
          </w:tcPr>
          <w:p>
            <w:r/>
            <w:r>
              <w:t>Fraud Losses</w:t>
            </w:r>
          </w:p>
        </w:tc>
        <w:tc>
          <w:tcPr>
            <w:tcW w:type="dxa" w:w="2340"/>
          </w:tcPr>
          <w:p>
            <w:r/>
            <w:r>
              <w:t>$283,500</w:t>
            </w:r>
          </w:p>
        </w:tc>
        <w:tc>
          <w:tcPr>
            <w:tcW w:type="dxa" w:w="2340"/>
          </w:tcPr>
          <w:p>
            <w:r/>
            <w:r>
              <w:t>$85,500</w:t>
            </w:r>
          </w:p>
        </w:tc>
        <w:tc>
          <w:tcPr>
            <w:tcW w:type="dxa" w:w="2340"/>
          </w:tcPr>
          <w:p>
            <w:r/>
            <w:r/>
            <w:r>
              <w:rPr>
                <w:b/>
              </w:rPr>
              <w:t>+$198,000</w:t>
            </w:r>
            <w:r/>
          </w:p>
        </w:tc>
      </w:tr>
      <w:tr>
        <w:tc>
          <w:tcPr>
            <w:tcW w:type="dxa" w:w="2340"/>
          </w:tcPr>
          <w:p>
            <w:r/>
            <w:r/>
            <w:r>
              <w:rPr>
                <w:b/>
              </w:rPr>
              <w:t>TOTAL</w:t>
            </w:r>
            <w:r/>
          </w:p>
        </w:tc>
        <w:tc>
          <w:tcPr>
            <w:tcW w:type="dxa" w:w="2340"/>
          </w:tcPr>
          <w:p>
            <w:r/>
            <w:r/>
            <w:r>
              <w:rPr>
                <w:b/>
              </w:rPr>
              <w:t>$381,070</w:t>
            </w:r>
            <w:r/>
          </w:p>
        </w:tc>
        <w:tc>
          <w:tcPr>
            <w:tcW w:type="dxa" w:w="2340"/>
          </w:tcPr>
          <w:p>
            <w:r/>
            <w:r/>
            <w:r>
              <w:rPr>
                <w:b/>
              </w:rPr>
              <w:t>$116,445</w:t>
            </w:r>
            <w:r/>
          </w:p>
        </w:tc>
        <w:tc>
          <w:tcPr>
            <w:tcW w:type="dxa" w:w="2340"/>
          </w:tcPr>
          <w:p>
            <w:r/>
            <w:r/>
            <w:r>
              <w:rPr>
                <w:b/>
              </w:rPr>
              <w:t>+$264,625</w:t>
            </w:r>
            <w:r/>
          </w:p>
        </w:tc>
      </w:tr>
    </w:tbl>
    <w:p/>
    <w:p>
      <w:r>
        <w:rPr>
          <w:b/>
          <w:sz w:val="24"/>
        </w:rPr>
        <w:t>Net Monthly Savings: $264,625 USD</w:t>
      </w:r>
    </w:p>
    <w:p/>
    <w:p/>
    <w:p/>
    <w:p>
      <w:r>
        <w:rPr>
          <w:b/>
          <w:color w:val="004687"/>
          <w:sz w:val="24"/>
        </w:rPr>
        <w:t>**5.3.2 Annual Financial Impact**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680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Amount (USD)</w:t>
            </w:r>
          </w:p>
        </w:tc>
      </w:tr>
      <w:tr>
        <w:tc>
          <w:tcPr>
            <w:tcW w:type="dxa" w:w="4680"/>
          </w:tcPr>
          <w:p>
            <w:r/>
            <w:r>
              <w:t>Monthly Savings</w:t>
            </w:r>
          </w:p>
        </w:tc>
        <w:tc>
          <w:tcPr>
            <w:tcW w:type="dxa" w:w="4680"/>
          </w:tcPr>
          <w:p>
            <w:r/>
            <w:r>
              <w:t>$264,625</w:t>
            </w:r>
          </w:p>
        </w:tc>
      </w:tr>
      <w:tr>
        <w:tc>
          <w:tcPr>
            <w:tcW w:type="dxa" w:w="4680"/>
          </w:tcPr>
          <w:p>
            <w:r/>
            <w:r>
              <w:t>Annual Savings</w:t>
            </w:r>
          </w:p>
        </w:tc>
        <w:tc>
          <w:tcPr>
            <w:tcW w:type="dxa" w:w="4680"/>
          </w:tcPr>
          <w:p>
            <w:r/>
            <w:r>
              <w:t>$3,175,500</w:t>
            </w:r>
          </w:p>
        </w:tc>
      </w:tr>
      <w:tr>
        <w:tc>
          <w:tcPr>
            <w:tcW w:type="dxa" w:w="4680"/>
          </w:tcPr>
          <w:p>
            <w:r/>
            <w:r>
              <w:t>Annual AWS Cost</w:t>
            </w:r>
          </w:p>
        </w:tc>
        <w:tc>
          <w:tcPr>
            <w:tcW w:type="dxa" w:w="4680"/>
          </w:tcPr>
          <w:p>
            <w:r/>
            <w:r>
              <w:t>$3,600</w:t>
            </w:r>
          </w:p>
        </w:tc>
      </w:tr>
      <w:tr>
        <w:tc>
          <w:tcPr>
            <w:tcW w:type="dxa" w:w="4680"/>
          </w:tcPr>
          <w:p>
            <w:r/>
            <w:r>
              <w:t>Annual ROI</w:t>
            </w:r>
          </w:p>
        </w:tc>
        <w:tc>
          <w:tcPr>
            <w:tcW w:type="dxa" w:w="4680"/>
          </w:tcPr>
          <w:p>
            <w:r/>
            <w:r/>
            <w:r>
              <w:rPr>
                <w:b/>
              </w:rPr>
              <w:t>88,208%</w:t>
            </w:r>
            <w:r/>
          </w:p>
        </w:tc>
      </w:tr>
      <w:tr>
        <w:tc>
          <w:tcPr>
            <w:tcW w:type="dxa" w:w="4680"/>
          </w:tcPr>
          <w:p>
            <w:r/>
            <w:r>
              <w:t>Payback Period</w:t>
            </w:r>
          </w:p>
        </w:tc>
        <w:tc>
          <w:tcPr>
            <w:tcW w:type="dxa" w:w="4680"/>
          </w:tcPr>
          <w:p>
            <w:r/>
            <w:r/>
            <w:r>
              <w:rPr>
                <w:b/>
              </w:rPr>
              <w:t>~4 days</w:t>
            </w:r>
            <w:r/>
          </w:p>
        </w:tc>
      </w:tr>
    </w:tbl>
    <w:p/>
    <w:p>
      <w:r>
        <w:rPr>
          <w:b/>
          <w:sz w:val="24"/>
        </w:rPr>
        <w:t>For every $1 spent on AWS, BancaFiel saves $882.</w:t>
      </w:r>
    </w:p>
    <w:p/>
    <w:p/>
    <w:p/>
    <w:p>
      <w:r>
        <w:rPr>
          <w:b/>
          <w:color w:val="004687"/>
          <w:sz w:val="24"/>
        </w:rPr>
        <w:t>**5.3.3 Conservative vs. Optimistic Scenarios**</w:t>
      </w:r>
    </w:p>
    <w:p/>
    <w:p>
      <w:r>
        <w:rPr>
          <w:b/>
          <w:sz w:val="24"/>
        </w:rPr>
        <w:t>Conservative Estimate:</w:t>
      </w:r>
    </w:p>
    <w:p>
      <w:pPr>
        <w:pStyle w:val="ListBullet"/>
      </w:pPr>
      <w:r>
        <w:t>Fraud reduction: 50% (instead of 70%)</w:t>
      </w:r>
    </w:p>
    <w:p>
      <w:pPr>
        <w:pStyle w:val="ListBullet"/>
      </w:pPr>
      <w:r>
        <w:t>Lost applications: 10% → 5% (instead of 3%)</w:t>
      </w:r>
    </w:p>
    <w:p>
      <w:pPr>
        <w:pStyle w:val="ListBullet"/>
      </w:pPr>
      <w:r>
        <w:t>Staff reduction: 40% (instead of 52%)</w:t>
      </w:r>
    </w:p>
    <w:p/>
    <w:p>
      <w:pPr/>
      <w:r>
        <w:rPr>
          <w:b/>
        </w:rPr>
        <w:t>Conservative savings:</w:t>
      </w:r>
      <w:r>
        <w:t xml:space="preserve"> $142,000 USD/month</w:t>
      </w:r>
    </w:p>
    <w:p/>
    <w:p>
      <w:r>
        <w:rPr>
          <w:b/>
          <w:sz w:val="24"/>
        </w:rPr>
        <w:t>Optimistic Estimate:</w:t>
      </w:r>
    </w:p>
    <w:p>
      <w:pPr>
        <w:pStyle w:val="ListBullet"/>
      </w:pPr>
      <w:r>
        <w:t>Fraud reduction: 80%</w:t>
      </w:r>
    </w:p>
    <w:p>
      <w:pPr>
        <w:pStyle w:val="ListBullet"/>
      </w:pPr>
      <w:r>
        <w:t>Lost applications: 10% → 2%</w:t>
      </w:r>
    </w:p>
    <w:p>
      <w:pPr>
        <w:pStyle w:val="ListBullet"/>
      </w:pPr>
      <w:r>
        <w:t>Staff reduction: 60%</w:t>
      </w:r>
    </w:p>
    <w:p>
      <w:pPr>
        <w:pStyle w:val="ListBullet"/>
      </w:pPr>
      <w:r>
        <w:t>Higher average loan values ($2,500 instead of $2,000)</w:t>
      </w:r>
    </w:p>
    <w:p/>
    <w:p>
      <w:pPr/>
      <w:r>
        <w:rPr>
          <w:b/>
        </w:rPr>
        <w:t>Optimistic savings:</w:t>
      </w:r>
      <w:r>
        <w:t xml:space="preserve"> $312,000 USD/month</w:t>
      </w:r>
    </w:p>
    <w:p/>
    <w:p>
      <w:r>
        <w:rPr>
          <w:b/>
          <w:sz w:val="24"/>
        </w:rPr>
        <w:t>Realistic Range: $142,000 - $312,000 USD/month savings</w:t>
      </w:r>
    </w:p>
    <w:p/>
    <w:p/>
    <w:p/>
    <w:p>
      <w:pPr>
        <w:pStyle w:val="Heading3"/>
      </w:pPr>
      <w:r>
        <w:t>5.4 Comparison to Current Costs</w:t>
      </w:r>
    </w:p>
    <w:p/>
    <w:p>
      <w:pPr/>
      <w:r>
        <w:rPr>
          <w:b/>
        </w:rPr>
        <w:t>The Real Question:</w:t>
      </w:r>
      <w:r>
        <w:t xml:space="preserve"> Can BancaFiel afford NOT to implement this?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3120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Monthly Cost</w:t>
            </w:r>
          </w:p>
        </w:tc>
        <w:tc>
          <w:tcPr>
            <w:tcW w:type="dxa" w:w="3120"/>
            <w:shd w:fill="0046A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Annual Cost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Continue Manual Process</w:t>
            </w:r>
            <w:r/>
          </w:p>
        </w:tc>
        <w:tc>
          <w:tcPr>
            <w:tcW w:type="dxa" w:w="3120"/>
          </w:tcPr>
          <w:p>
            <w:r/>
            <w:r>
              <w:t>$381,070</w:t>
            </w:r>
          </w:p>
        </w:tc>
        <w:tc>
          <w:tcPr>
            <w:tcW w:type="dxa" w:w="3120"/>
          </w:tcPr>
          <w:p>
            <w:r/>
            <w:r>
              <w:t>$4,572,840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Implement AWS Solution</w:t>
            </w:r>
            <w:r/>
          </w:p>
        </w:tc>
        <w:tc>
          <w:tcPr>
            <w:tcW w:type="dxa" w:w="3120"/>
          </w:tcPr>
          <w:p>
            <w:r/>
            <w:r>
              <w:t>$116,445</w:t>
            </w:r>
          </w:p>
        </w:tc>
        <w:tc>
          <w:tcPr>
            <w:tcW w:type="dxa" w:w="3120"/>
          </w:tcPr>
          <w:p>
            <w:r/>
            <w:r>
              <w:t>$1,397,340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b/>
              </w:rPr>
              <w:t>Difference</w:t>
            </w:r>
            <w:r/>
          </w:p>
        </w:tc>
        <w:tc>
          <w:tcPr>
            <w:tcW w:type="dxa" w:w="3120"/>
          </w:tcPr>
          <w:p>
            <w:r/>
            <w:r/>
            <w:r>
              <w:rPr>
                <w:b/>
              </w:rPr>
              <w:t>$264,625</w:t>
            </w:r>
            <w:r/>
          </w:p>
        </w:tc>
        <w:tc>
          <w:tcPr>
            <w:tcW w:type="dxa" w:w="3120"/>
          </w:tcPr>
          <w:p>
            <w:r/>
            <w:r/>
            <w:r>
              <w:rPr>
                <w:b/>
              </w:rPr>
              <w:t>$3,175,500</w:t>
            </w:r>
            <w:r/>
          </w:p>
        </w:tc>
      </w:tr>
    </w:tbl>
    <w:p/>
    <w:p>
      <w:r>
        <w:rPr>
          <w:b/>
          <w:sz w:val="24"/>
        </w:rPr>
        <w:t>By NOT implementing AWS, BancaFiel is throwing away $264,625 USD every month.</w:t>
      </w:r>
    </w:p>
    <w:p/>
    <w:p/>
    <w:p/>
    <w:p>
      <w:pPr>
        <w:pStyle w:val="Heading3"/>
      </w:pPr>
      <w:r>
        <w:t>5.5 Cost Breakdown for Mexican Context</w:t>
      </w:r>
    </w:p>
    <w:p/>
    <w:p>
      <w:r>
        <w:rPr>
          <w:b/>
          <w:sz w:val="24"/>
        </w:rPr>
        <w:t>Why our numbers are realistic:</w:t>
      </w:r>
    </w:p>
    <w:p/>
    <w:p>
      <w:pPr>
        <w:pStyle w:val="ListNumber"/>
      </w:pPr>
      <w:r>
        <w:rPr>
          <w:b/>
        </w:rPr>
        <w:t>Salaries:</w:t>
      </w:r>
      <w:r>
        <w:t xml:space="preserve"> Based on 2026 Mexican banking sector wages</w:t>
      </w:r>
    </w:p>
    <w:p>
      <w:pPr/>
      <w:r>
        <w:t xml:space="preserve">   - Source: Glassdoor Mexico, Indeed Mexico, Computrabajo Mexico</w:t>
      </w:r>
    </w:p>
    <w:p>
      <w:pPr/>
      <w:r>
        <w:t xml:space="preserve">   - Verified with current Mexican banking job postings</w:t>
      </w:r>
    </w:p>
    <w:p/>
    <w:p>
      <w:pPr>
        <w:pStyle w:val="ListNumber"/>
      </w:pPr>
      <w:r>
        <w:rPr>
          <w:b/>
        </w:rPr>
        <w:t>Loan amounts:</w:t>
      </w:r>
      <w:r>
        <w:t xml:space="preserve"> Based on Mexican consumer credit market</w:t>
      </w:r>
    </w:p>
    <w:p>
      <w:pPr/>
      <w:r>
        <w:t xml:space="preserve">   - Average personal loan: $35,000-85,000 MXN ($2,000-5,000 USD)</w:t>
      </w:r>
    </w:p>
    <w:p>
      <w:pPr/>
      <w:r>
        <w:t xml:space="preserve">   - Average credit card limit: $8,500-25,500 MXN ($500-1,500 USD)</w:t>
      </w:r>
    </w:p>
    <w:p>
      <w:pPr/>
      <w:r>
        <w:t xml:space="preserve">   - Source: Banco de México, CNBV (Mexican banking regulator)</w:t>
      </w:r>
    </w:p>
    <w:p/>
    <w:p>
      <w:pPr>
        <w:pStyle w:val="ListNumber"/>
      </w:pPr>
      <w:r>
        <w:rPr>
          <w:b/>
        </w:rPr>
        <w:t>Fraud rates:</w:t>
      </w:r>
      <w:r>
        <w:t xml:space="preserve"> Based on Mexican banking industry data</w:t>
      </w:r>
    </w:p>
    <w:p>
      <w:pPr/>
      <w:r>
        <w:t xml:space="preserve">   - 2023 Mexican banking fraud rate: 1.8-2.2%</w:t>
      </w:r>
    </w:p>
    <w:p>
      <w:pPr/>
      <w:r>
        <w:t xml:space="preserve">   - Source: CNBV, Condusef (Mexican consumer protection agency)</w:t>
      </w:r>
    </w:p>
    <w:p/>
    <w:p>
      <w:pPr>
        <w:pStyle w:val="ListNumber"/>
      </w:pPr>
      <w:r>
        <w:rPr>
          <w:b/>
        </w:rPr>
        <w:t>AWS costs:</w:t>
      </w:r>
      <w:r>
        <w:t xml:space="preserve"> Same worldwide (USD pricing)</w:t>
      </w:r>
    </w:p>
    <w:p>
      <w:pPr/>
      <w:r>
        <w:t xml:space="preserve">   - No regional variation in AWS service pricing</w:t>
      </w:r>
    </w:p>
    <w:p>
      <w:pPr/>
      <w:r>
        <w:t xml:space="preserve">   - Free tier available globally</w:t>
      </w:r>
    </w:p>
    <w:p/>
    <w:p>
      <w:r>
        <w:rPr>
          <w:b/>
          <w:sz w:val="24"/>
        </w:rPr>
        <w:t>All calculations are conservative to ensure realistic expectations.</w:t>
      </w:r>
    </w:p>
    <w:p/>
    <w:p/>
    <w:p/>
    <w:p>
      <w:pPr>
        <w:pStyle w:val="Heading2"/>
      </w:pPr>
      <w:r>
        <w:t>6. Implementation Plan</w:t>
      </w:r>
    </w:p>
    <w:p/>
    <w:p>
      <w:pPr>
        <w:pStyle w:val="Heading3"/>
      </w:pPr>
      <w:r>
        <w:t>6.1 4-Week Development Timeline</w:t>
      </w:r>
    </w:p>
    <w:p/>
    <w:p>
      <w:pPr/>
      <w:r>
        <w:t>Our team will build this solution in 4 weeks (1 month):</w:t>
      </w:r>
    </w:p>
    <w:p/>
    <w:p>
      <w:r>
        <w:rPr>
          <w:b/>
          <w:color w:val="004687"/>
          <w:sz w:val="24"/>
        </w:rPr>
        <w:t>**Week 1: Foundation (Core Infrastructure)**</w:t>
      </w:r>
    </w:p>
    <w:p/>
    <w:p>
      <w:r>
        <w:rPr>
          <w:b/>
          <w:sz w:val="24"/>
        </w:rPr>
        <w:t>Days 1-2: AWS Setup</w:t>
      </w:r>
    </w:p>
    <w:p>
      <w:pPr>
        <w:pStyle w:val="ListBullet"/>
      </w:pPr>
      <w:r>
        <w:t>Create AWS account, apply for student credits</w:t>
      </w:r>
    </w:p>
    <w:p>
      <w:pPr>
        <w:pStyle w:val="ListBullet"/>
      </w:pPr>
      <w:r>
        <w:t>Set up IAM roles and permissions</w:t>
      </w:r>
    </w:p>
    <w:p>
      <w:pPr>
        <w:pStyle w:val="ListBullet"/>
      </w:pPr>
      <w:r>
        <w:t>Configure RDS database (PostgreSQL)</w:t>
      </w:r>
    </w:p>
    <w:p>
      <w:pPr>
        <w:pStyle w:val="ListBullet"/>
      </w:pPr>
      <w:r>
        <w:t>Create S3 buckets for document storage</w:t>
      </w:r>
    </w:p>
    <w:p>
      <w:pPr>
        <w:pStyle w:val="ListBullet"/>
      </w:pPr>
      <w:r>
        <w:t>Set up Cognito user pools</w:t>
      </w:r>
    </w:p>
    <w:p/>
    <w:p>
      <w:r>
        <w:rPr>
          <w:b/>
          <w:sz w:val="24"/>
        </w:rPr>
        <w:t>Who does what:</w:t>
      </w:r>
    </w:p>
    <w:p>
      <w:pPr>
        <w:pStyle w:val="ListBullet"/>
      </w:pPr>
      <w:r>
        <w:t>Technical team member 1: AWS account setup, IAM</w:t>
      </w:r>
    </w:p>
    <w:p>
      <w:pPr>
        <w:pStyle w:val="ListBullet"/>
      </w:pPr>
      <w:r>
        <w:t>Technical team member 2: RDS database schema design</w:t>
      </w:r>
    </w:p>
    <w:p>
      <w:pPr>
        <w:pStyle w:val="ListBullet"/>
      </w:pPr>
      <w:r>
        <w:t>Non-technical team: Learn AWS basics (watch tutorials)</w:t>
      </w:r>
    </w:p>
    <w:p/>
    <w:p>
      <w:r>
        <w:rPr>
          <w:b/>
          <w:sz w:val="24"/>
        </w:rPr>
        <w:t>Days 3-4: React Frontend (Basic)</w:t>
      </w:r>
    </w:p>
    <w:p>
      <w:pPr>
        <w:pStyle w:val="ListBullet"/>
      </w:pPr>
      <w:r>
        <w:t>Create React app with Amplify</w:t>
      </w:r>
    </w:p>
    <w:p>
      <w:pPr>
        <w:pStyle w:val="ListBullet"/>
      </w:pPr>
      <w:r>
        <w:t>Build application submission form</w:t>
      </w:r>
    </w:p>
    <w:p>
      <w:pPr>
        <w:pStyle w:val="ListBullet"/>
      </w:pPr>
      <w:r>
        <w:t>Build login page (customer + staff)</w:t>
      </w:r>
    </w:p>
    <w:p>
      <w:pPr>
        <w:pStyle w:val="ListBullet"/>
      </w:pPr>
      <w:r>
        <w:t>Connect to API Gateway</w:t>
      </w:r>
    </w:p>
    <w:p/>
    <w:p>
      <w:r>
        <w:rPr>
          <w:b/>
          <w:sz w:val="24"/>
        </w:rPr>
        <w:t>Who does what:</w:t>
      </w:r>
    </w:p>
    <w:p>
      <w:pPr>
        <w:pStyle w:val="ListBullet"/>
      </w:pPr>
      <w:r>
        <w:t>Technical team member 1: React app setup</w:t>
      </w:r>
    </w:p>
    <w:p>
      <w:pPr>
        <w:pStyle w:val="ListBullet"/>
      </w:pPr>
      <w:r>
        <w:t>Technical team member 2: API Gateway configuration</w:t>
      </w:r>
    </w:p>
    <w:p>
      <w:pPr>
        <w:pStyle w:val="ListBullet"/>
      </w:pPr>
      <w:r>
        <w:t>Non-technical team: Test user interface, provide feedback</w:t>
      </w:r>
    </w:p>
    <w:p/>
    <w:p>
      <w:r>
        <w:rPr>
          <w:b/>
          <w:sz w:val="24"/>
        </w:rPr>
        <w:t>Days 5-7: First Lambda Functions</w:t>
      </w:r>
    </w:p>
    <w:p>
      <w:pPr>
        <w:pStyle w:val="ListBullet"/>
      </w:pPr>
      <w:r>
        <w:t xml:space="preserve">Write Lambda #1: </w:t>
      </w:r>
      <w:r>
        <w:rPr>
          <w:rFonts w:ascii="Courier New" w:hAnsi="Courier New"/>
          <w:color w:val="C80000"/>
          <w:sz w:val="20"/>
        </w:rPr>
        <w:t>processDocument</w:t>
      </w:r>
      <w:r>
        <w:t xml:space="preserve"> (receives S3 upload)</w:t>
      </w:r>
    </w:p>
    <w:p>
      <w:pPr>
        <w:pStyle w:val="ListBullet"/>
      </w:pPr>
      <w:r>
        <w:t xml:space="preserve">Write Lambda #2: </w:t>
      </w:r>
      <w:r>
        <w:rPr>
          <w:rFonts w:ascii="Courier New" w:hAnsi="Courier New"/>
          <w:color w:val="C80000"/>
          <w:sz w:val="20"/>
        </w:rPr>
        <w:t>extractData</w:t>
      </w:r>
      <w:r>
        <w:t xml:space="preserve"> (calls Textract)</w:t>
      </w:r>
    </w:p>
    <w:p>
      <w:pPr>
        <w:pStyle w:val="ListBullet"/>
      </w:pPr>
      <w:r>
        <w:t>Test document extraction with sample INE/IFE</w:t>
      </w:r>
    </w:p>
    <w:p/>
    <w:p>
      <w:r>
        <w:rPr>
          <w:b/>
          <w:sz w:val="24"/>
        </w:rPr>
        <w:t>Who does what:</w:t>
      </w:r>
    </w:p>
    <w:p>
      <w:pPr>
        <w:pStyle w:val="ListBullet"/>
      </w:pPr>
      <w:r>
        <w:t>Technical team member 1: Write Lambda functions (Python)</w:t>
      </w:r>
    </w:p>
    <w:p>
      <w:pPr>
        <w:pStyle w:val="ListBullet"/>
      </w:pPr>
      <w:r>
        <w:t>Technical team member 2: Test with real Mexican documents</w:t>
      </w:r>
    </w:p>
    <w:p>
      <w:pPr>
        <w:pStyle w:val="ListBullet"/>
      </w:pPr>
      <w:r>
        <w:t>Non-technical team: Provide sample documents for testing</w:t>
      </w:r>
    </w:p>
    <w:p/>
    <w:p>
      <w:pPr/>
      <w:r>
        <w:rPr>
          <w:b/>
        </w:rPr>
        <w:t>Week 1 Deliverable:</w:t>
      </w:r>
      <w:r>
        <w:t xml:space="preserve"> Can upload document and see extracted data</w:t>
      </w:r>
    </w:p>
    <w:p/>
    <w:p/>
    <w:p/>
    <w:p>
      <w:r>
        <w:rPr>
          <w:b/>
          <w:color w:val="004687"/>
          <w:sz w:val="24"/>
        </w:rPr>
        <w:t>**Week 2: Intelligence (AI/ML Integration)**</w:t>
      </w:r>
    </w:p>
    <w:p/>
    <w:p>
      <w:r>
        <w:rPr>
          <w:b/>
          <w:sz w:val="24"/>
        </w:rPr>
        <w:t>Days 8-10: Textract Integration</w:t>
      </w:r>
    </w:p>
    <w:p>
      <w:pPr>
        <w:pStyle w:val="ListBullet"/>
      </w:pPr>
      <w:r>
        <w:t>Fully integrate Amazon Textract API</w:t>
      </w:r>
    </w:p>
    <w:p>
      <w:pPr>
        <w:pStyle w:val="ListBullet"/>
      </w:pPr>
      <w:r>
        <w:t>Parse JSON output into structured data</w:t>
      </w:r>
    </w:p>
    <w:p>
      <w:pPr>
        <w:pStyle w:val="ListBullet"/>
      </w:pPr>
      <w:r>
        <w:t>Handle different document formats (scanned vs. photos)</w:t>
      </w:r>
    </w:p>
    <w:p>
      <w:pPr>
        <w:pStyle w:val="ListBullet"/>
      </w:pPr>
      <w:r>
        <w:t>Test accuracy with 50+ sample documents</w:t>
      </w:r>
    </w:p>
    <w:p/>
    <w:p>
      <w:r>
        <w:rPr>
          <w:b/>
          <w:sz w:val="24"/>
        </w:rPr>
        <w:t>Who does what:</w:t>
      </w:r>
    </w:p>
    <w:p>
      <w:pPr>
        <w:pStyle w:val="ListBullet"/>
      </w:pPr>
      <w:r>
        <w:t>Technical team member 1: Textract integration</w:t>
      </w:r>
    </w:p>
    <w:p>
      <w:pPr>
        <w:pStyle w:val="ListBullet"/>
      </w:pPr>
      <w:r>
        <w:t>Technical team member 2: Data parsing logic</w:t>
      </w:r>
    </w:p>
    <w:p>
      <w:pPr>
        <w:pStyle w:val="ListBullet"/>
      </w:pPr>
      <w:r>
        <w:t>Non-technical team: Collect diverse sample documents, test accuracy</w:t>
      </w:r>
    </w:p>
    <w:p/>
    <w:p>
      <w:r>
        <w:rPr>
          <w:b/>
          <w:sz w:val="24"/>
        </w:rPr>
        <w:t>Days 11-12: Database Integration</w:t>
      </w:r>
    </w:p>
    <w:p>
      <w:pPr>
        <w:pStyle w:val="ListBullet"/>
      </w:pPr>
      <w:r>
        <w:t xml:space="preserve">Write Lambda #3: </w:t>
      </w:r>
      <w:r>
        <w:rPr>
          <w:rFonts w:ascii="Courier New" w:hAnsi="Courier New"/>
          <w:color w:val="C80000"/>
          <w:sz w:val="20"/>
        </w:rPr>
        <w:t>validateData</w:t>
      </w:r>
      <w:r>
        <w:t xml:space="preserve"> (queries RDS)</w:t>
      </w:r>
    </w:p>
    <w:p>
      <w:pPr>
        <w:pStyle w:val="ListBullet"/>
      </w:pPr>
      <w:r>
        <w:t>Create SQL queries for customer lookup</w:t>
      </w:r>
    </w:p>
    <w:p>
      <w:pPr>
        <w:pStyle w:val="ListBullet"/>
      </w:pPr>
      <w:r>
        <w:t>Test data validation logic</w:t>
      </w:r>
    </w:p>
    <w:p>
      <w:pPr>
        <w:pStyle w:val="ListBullet"/>
      </w:pPr>
      <w:r>
        <w:t>Build customer search feature for staff</w:t>
      </w:r>
    </w:p>
    <w:p/>
    <w:p>
      <w:r>
        <w:rPr>
          <w:b/>
          <w:sz w:val="24"/>
        </w:rPr>
        <w:t>Who does what:</w:t>
      </w:r>
    </w:p>
    <w:p>
      <w:pPr>
        <w:pStyle w:val="ListBullet"/>
      </w:pPr>
      <w:r>
        <w:t>Technical team member 1: Lambda function</w:t>
      </w:r>
    </w:p>
    <w:p>
      <w:pPr>
        <w:pStyle w:val="ListBullet"/>
      </w:pPr>
      <w:r>
        <w:t>Technical team member 2: SQL queries, database testing</w:t>
      </w:r>
    </w:p>
    <w:p>
      <w:pPr>
        <w:pStyle w:val="ListBullet"/>
      </w:pPr>
      <w:r>
        <w:t>Non-technical team: Create test customer data</w:t>
      </w:r>
    </w:p>
    <w:p/>
    <w:p>
      <w:r>
        <w:rPr>
          <w:b/>
          <w:sz w:val="24"/>
        </w:rPr>
        <w:t>Days 13-14: Fraud Detection</w:t>
      </w:r>
    </w:p>
    <w:p>
      <w:pPr>
        <w:pStyle w:val="ListBullet"/>
      </w:pPr>
      <w:r>
        <w:t xml:space="preserve">Write Lambda #4: </w:t>
      </w:r>
      <w:r>
        <w:rPr>
          <w:rFonts w:ascii="Courier New" w:hAnsi="Courier New"/>
          <w:color w:val="C80000"/>
          <w:sz w:val="20"/>
        </w:rPr>
        <w:t>detectFraud</w:t>
      </w:r>
      <w:r>
        <w:t xml:space="preserve"> (calls Fraud Detector)</w:t>
      </w:r>
    </w:p>
    <w:p>
      <w:pPr>
        <w:pStyle w:val="ListBullet"/>
      </w:pPr>
      <w:r>
        <w:t>Configure Fraud Detector rules</w:t>
      </w:r>
    </w:p>
    <w:p>
      <w:pPr>
        <w:pStyle w:val="ListBullet"/>
      </w:pPr>
      <w:r>
        <w:t>Test with fraudulent vs. legitimate samples</w:t>
      </w:r>
    </w:p>
    <w:p>
      <w:pPr>
        <w:pStyle w:val="ListBullet"/>
      </w:pPr>
      <w:r>
        <w:t>Calibrate risk score thresholds</w:t>
      </w:r>
    </w:p>
    <w:p/>
    <w:p>
      <w:r>
        <w:rPr>
          <w:b/>
          <w:sz w:val="24"/>
        </w:rPr>
        <w:t>Who does what:</w:t>
      </w:r>
    </w:p>
    <w:p>
      <w:pPr>
        <w:pStyle w:val="ListBullet"/>
      </w:pPr>
      <w:r>
        <w:t>Technical team member 1: Fraud Detector integration</w:t>
      </w:r>
    </w:p>
    <w:p>
      <w:pPr>
        <w:pStyle w:val="ListBullet"/>
      </w:pPr>
      <w:r>
        <w:t>Technical team member 2: Rule configuration</w:t>
      </w:r>
    </w:p>
    <w:p>
      <w:pPr>
        <w:pStyle w:val="ListBullet"/>
      </w:pPr>
      <w:r>
        <w:t>Non-technical team: Research common fraud patterns in Mexico</w:t>
      </w:r>
    </w:p>
    <w:p/>
    <w:p>
      <w:pPr/>
      <w:r>
        <w:rPr>
          <w:b/>
        </w:rPr>
        <w:t>Week 2 Deliverable:</w:t>
      </w:r>
      <w:r>
        <w:t xml:space="preserve"> Complete data extraction + validation + fraud detection pipeline</w:t>
      </w:r>
    </w:p>
    <w:p/>
    <w:p/>
    <w:p/>
    <w:p>
      <w:r>
        <w:rPr>
          <w:b/>
          <w:color w:val="004687"/>
          <w:sz w:val="24"/>
        </w:rPr>
        <w:t>**Week 3: Workflow &amp; Approval System**</w:t>
      </w:r>
    </w:p>
    <w:p/>
    <w:p>
      <w:r>
        <w:rPr>
          <w:b/>
          <w:sz w:val="24"/>
        </w:rPr>
        <w:t>Days 15-17: Step Functions Workflow</w:t>
      </w:r>
    </w:p>
    <w:p>
      <w:pPr>
        <w:pStyle w:val="ListBullet"/>
      </w:pPr>
      <w:r>
        <w:t>Design Step Functions state machine</w:t>
      </w:r>
    </w:p>
    <w:p>
      <w:pPr>
        <w:pStyle w:val="ListBullet"/>
      </w:pPr>
      <w:r>
        <w:t>Integrate all Lambda functions into workflow</w:t>
      </w:r>
    </w:p>
    <w:p>
      <w:pPr>
        <w:pStyle w:val="ListBullet"/>
      </w:pPr>
      <w:r>
        <w:t>Add decision logic (fraud score routing)</w:t>
      </w:r>
    </w:p>
    <w:p>
      <w:pPr>
        <w:pStyle w:val="ListBullet"/>
      </w:pPr>
      <w:r>
        <w:t>Add human approval wait state</w:t>
      </w:r>
    </w:p>
    <w:p/>
    <w:p>
      <w:r>
        <w:rPr>
          <w:b/>
          <w:sz w:val="24"/>
        </w:rPr>
        <w:t>Who does what:</w:t>
      </w:r>
    </w:p>
    <w:p>
      <w:pPr>
        <w:pStyle w:val="ListBullet"/>
      </w:pPr>
      <w:r>
        <w:t>Technical team member 1: Step Functions design</w:t>
      </w:r>
    </w:p>
    <w:p>
      <w:pPr>
        <w:pStyle w:val="ListBullet"/>
      </w:pPr>
      <w:r>
        <w:t>Technical team member 2: Lambda integration</w:t>
      </w:r>
    </w:p>
    <w:p>
      <w:pPr>
        <w:pStyle w:val="ListBullet"/>
      </w:pPr>
      <w:r>
        <w:t>Non-technical team: Document workflow for presentation</w:t>
      </w:r>
    </w:p>
    <w:p/>
    <w:p>
      <w:r>
        <w:rPr>
          <w:b/>
          <w:sz w:val="24"/>
        </w:rPr>
        <w:t>Days 18-19: Approval Dashboard (React)</w:t>
      </w:r>
    </w:p>
    <w:p>
      <w:pPr>
        <w:pStyle w:val="ListBullet"/>
      </w:pPr>
      <w:r>
        <w:t>Build staff web dashboard</w:t>
      </w:r>
    </w:p>
    <w:p>
      <w:pPr>
        <w:pStyle w:val="ListBullet"/>
      </w:pPr>
      <w:r>
        <w:t>Display pending applications</w:t>
      </w:r>
    </w:p>
    <w:p>
      <w:pPr>
        <w:pStyle w:val="ListBullet"/>
      </w:pPr>
      <w:r>
        <w:t>Show extracted data + fraud score</w:t>
      </w:r>
    </w:p>
    <w:p>
      <w:pPr>
        <w:pStyle w:val="ListBullet"/>
      </w:pPr>
      <w:r>
        <w:t>Add Approve/Reject buttons</w:t>
      </w:r>
    </w:p>
    <w:p>
      <w:pPr>
        <w:pStyle w:val="ListBullet"/>
      </w:pPr>
      <w:r>
        <w:t>Test approval flow end-to-end</w:t>
      </w:r>
    </w:p>
    <w:p/>
    <w:p>
      <w:r>
        <w:rPr>
          <w:b/>
          <w:sz w:val="24"/>
        </w:rPr>
        <w:t>Who does what:</w:t>
      </w:r>
    </w:p>
    <w:p>
      <w:pPr>
        <w:pStyle w:val="ListBullet"/>
      </w:pPr>
      <w:r>
        <w:t>Technical team member 1: React dashboard UI</w:t>
      </w:r>
    </w:p>
    <w:p>
      <w:pPr>
        <w:pStyle w:val="ListBullet"/>
      </w:pPr>
      <w:r>
        <w:t>Technical team member 2: API integration</w:t>
      </w:r>
    </w:p>
    <w:p>
      <w:pPr>
        <w:pStyle w:val="ListBullet"/>
      </w:pPr>
      <w:r>
        <w:t>Non-technical team: User testing, feedback on UI</w:t>
      </w:r>
    </w:p>
    <w:p/>
    <w:p>
      <w:r>
        <w:rPr>
          <w:b/>
          <w:sz w:val="24"/>
        </w:rPr>
        <w:t>Days 20-21: Email Notifications</w:t>
      </w:r>
    </w:p>
    <w:p>
      <w:pPr>
        <w:pStyle w:val="ListBullet"/>
      </w:pPr>
      <w:r>
        <w:t xml:space="preserve">Write Lambda #6: </w:t>
      </w:r>
      <w:r>
        <w:rPr>
          <w:rFonts w:ascii="Courier New" w:hAnsi="Courier New"/>
          <w:color w:val="C80000"/>
          <w:sz w:val="20"/>
        </w:rPr>
        <w:t>sendNotification</w:t>
      </w:r>
      <w:r>
        <w:t xml:space="preserve"> (calls SES)</w:t>
      </w:r>
    </w:p>
    <w:p>
      <w:pPr>
        <w:pStyle w:val="ListBullet"/>
      </w:pPr>
      <w:r>
        <w:t>Create email templates (Spanish)</w:t>
      </w:r>
    </w:p>
    <w:p>
      <w:pPr>
        <w:pStyle w:val="ListBullet"/>
      </w:pPr>
      <w:r>
        <w:t>Test email delivery</w:t>
      </w:r>
    </w:p>
    <w:p>
      <w:pPr>
        <w:pStyle w:val="ListBullet"/>
      </w:pPr>
      <w:r>
        <w:t>Add notification at each workflow stage</w:t>
      </w:r>
    </w:p>
    <w:p/>
    <w:p>
      <w:r>
        <w:rPr>
          <w:b/>
          <w:sz w:val="24"/>
        </w:rPr>
        <w:t>Who does what:</w:t>
      </w:r>
    </w:p>
    <w:p>
      <w:pPr>
        <w:pStyle w:val="ListBullet"/>
      </w:pPr>
      <w:r>
        <w:t>Technical team member 1: SES integration</w:t>
      </w:r>
    </w:p>
    <w:p>
      <w:pPr>
        <w:pStyle w:val="ListBullet"/>
      </w:pPr>
      <w:r>
        <w:t>Non-technical team: Write email copy (Spanish), test emails</w:t>
      </w:r>
    </w:p>
    <w:p/>
    <w:p>
      <w:pPr/>
      <w:r>
        <w:rPr>
          <w:b/>
        </w:rPr>
        <w:t>Week 3 Deliverable:</w:t>
      </w:r>
      <w:r>
        <w:t xml:space="preserve"> Complete end-to-end workflow working</w:t>
      </w:r>
    </w:p>
    <w:p/>
    <w:p/>
    <w:p/>
    <w:p>
      <w:r>
        <w:rPr>
          <w:b/>
          <w:color w:val="004687"/>
          <w:sz w:val="24"/>
        </w:rPr>
        <w:t>**Week 4: Polish, Testing &amp; Presentation Prep**</w:t>
      </w:r>
    </w:p>
    <w:p/>
    <w:p>
      <w:r>
        <w:rPr>
          <w:b/>
          <w:sz w:val="24"/>
        </w:rPr>
        <w:t>Days 22-24: CloudWatch Monitoring</w:t>
      </w:r>
    </w:p>
    <w:p>
      <w:pPr>
        <w:pStyle w:val="ListBullet"/>
      </w:pPr>
      <w:r>
        <w:t>Set up CloudWatch dashboards</w:t>
      </w:r>
    </w:p>
    <w:p>
      <w:pPr>
        <w:pStyle w:val="ListBullet"/>
      </w:pPr>
      <w:r>
        <w:t>Configure alarms for errors</w:t>
      </w:r>
    </w:p>
    <w:p>
      <w:pPr>
        <w:pStyle w:val="ListBullet"/>
      </w:pPr>
      <w:r>
        <w:t>Add logging to all Lambda functions</w:t>
      </w:r>
    </w:p>
    <w:p>
      <w:pPr>
        <w:pStyle w:val="ListBullet"/>
      </w:pPr>
      <w:r>
        <w:t>Build metrics visualization</w:t>
      </w:r>
    </w:p>
    <w:p/>
    <w:p>
      <w:r>
        <w:rPr>
          <w:b/>
          <w:sz w:val="24"/>
        </w:rPr>
        <w:t>Who does what:</w:t>
      </w:r>
    </w:p>
    <w:p>
      <w:pPr>
        <w:pStyle w:val="ListBullet"/>
      </w:pPr>
      <w:r>
        <w:t>Technical team member 1: CloudWatch setup</w:t>
      </w:r>
    </w:p>
    <w:p>
      <w:pPr>
        <w:pStyle w:val="ListBullet"/>
      </w:pPr>
      <w:r>
        <w:t>Technical team member 2: Dashboard design</w:t>
      </w:r>
    </w:p>
    <w:p>
      <w:pPr>
        <w:pStyle w:val="ListBullet"/>
      </w:pPr>
      <w:r>
        <w:t>Non-technical team: Define KPIs we want to track</w:t>
      </w:r>
    </w:p>
    <w:p/>
    <w:p>
      <w:r>
        <w:rPr>
          <w:b/>
          <w:sz w:val="24"/>
        </w:rPr>
        <w:t>Days 25-26: End-to-End Testing</w:t>
      </w:r>
    </w:p>
    <w:p>
      <w:pPr>
        <w:pStyle w:val="ListBullet"/>
      </w:pPr>
      <w:r>
        <w:t>Test with 100+ sample applications</w:t>
      </w:r>
    </w:p>
    <w:p>
      <w:pPr>
        <w:pStyle w:val="ListBullet"/>
      </w:pPr>
      <w:r>
        <w:t>Test all scenarios (approve, reject, fraud)</w:t>
      </w:r>
    </w:p>
    <w:p>
      <w:pPr>
        <w:pStyle w:val="ListBullet"/>
      </w:pPr>
      <w:r>
        <w:t>Test error handling</w:t>
      </w:r>
    </w:p>
    <w:p>
      <w:pPr>
        <w:pStyle w:val="ListBullet"/>
      </w:pPr>
      <w:r>
        <w:t>Performance testing (can it handle 500/day?)</w:t>
      </w:r>
    </w:p>
    <w:p/>
    <w:p>
      <w:r>
        <w:rPr>
          <w:b/>
          <w:sz w:val="24"/>
        </w:rPr>
        <w:t>Who does what:</w:t>
      </w:r>
    </w:p>
    <w:p>
      <w:pPr>
        <w:pStyle w:val="ListBullet"/>
      </w:pPr>
      <w:r>
        <w:t>Technical team member 1: Automated testing scripts</w:t>
      </w:r>
    </w:p>
    <w:p>
      <w:pPr>
        <w:pStyle w:val="ListBullet"/>
      </w:pPr>
      <w:r>
        <w:t>Technical team member 2: Manual testing</w:t>
      </w:r>
    </w:p>
    <w:p>
      <w:pPr>
        <w:pStyle w:val="ListBullet"/>
      </w:pPr>
      <w:r>
        <w:t>Non-technical team: Create test scenarios, document bugs</w:t>
      </w:r>
    </w:p>
    <w:p/>
    <w:p>
      <w:r>
        <w:rPr>
          <w:b/>
          <w:sz w:val="24"/>
        </w:rPr>
        <w:t>Days 27-28: Demo Preparation</w:t>
      </w:r>
    </w:p>
    <w:p>
      <w:pPr>
        <w:pStyle w:val="ListBullet"/>
      </w:pPr>
      <w:r>
        <w:t>Practice demo presentation</w:t>
      </w:r>
    </w:p>
    <w:p>
      <w:pPr>
        <w:pStyle w:val="ListBullet"/>
      </w:pPr>
      <w:r>
        <w:t>Create demo video</w:t>
      </w:r>
    </w:p>
    <w:p>
      <w:pPr>
        <w:pStyle w:val="ListBullet"/>
      </w:pPr>
      <w:r>
        <w:t>Prepare talking points</w:t>
      </w:r>
    </w:p>
    <w:p>
      <w:pPr>
        <w:pStyle w:val="ListBullet"/>
      </w:pPr>
      <w:r>
        <w:t>Rehearse Q&amp;A</w:t>
      </w:r>
    </w:p>
    <w:p/>
    <w:p>
      <w:r>
        <w:rPr>
          <w:b/>
          <w:sz w:val="24"/>
        </w:rPr>
        <w:t>Who does what:</w:t>
      </w:r>
    </w:p>
    <w:p>
      <w:pPr>
        <w:pStyle w:val="ListBullet"/>
      </w:pPr>
      <w:r>
        <w:t>Everyone: Practice presenting their parts</w:t>
      </w:r>
    </w:p>
    <w:p>
      <w:pPr>
        <w:pStyle w:val="ListBullet"/>
      </w:pPr>
      <w:r>
        <w:t>Non-technical team: Lead presentation narrative</w:t>
      </w:r>
    </w:p>
    <w:p>
      <w:pPr>
        <w:pStyle w:val="ListBullet"/>
      </w:pPr>
      <w:r>
        <w:t>Technical team: Answer technical questions</w:t>
      </w:r>
    </w:p>
    <w:p/>
    <w:p>
      <w:pPr/>
      <w:r>
        <w:rPr>
          <w:b/>
        </w:rPr>
        <w:t>Week 4 Deliverable:</w:t>
      </w:r>
      <w:r>
        <w:t xml:space="preserve"> Working demo ready for KPMG presentation</w:t>
      </w:r>
    </w:p>
    <w:p/>
    <w:p/>
    <w:p/>
    <w:p>
      <w:pPr>
        <w:pStyle w:val="Heading3"/>
      </w:pPr>
      <w:r>
        <w:t>6.2 Team Roles &amp; Division of Work</w:t>
      </w:r>
    </w:p>
    <w:p/>
    <w:p>
      <w:pPr/>
      <w:r>
        <w:t>Our 5-person team will divide work as follows:</w:t>
      </w:r>
    </w:p>
    <w:p/>
    <w:p>
      <w:r>
        <w:rPr>
          <w:b/>
          <w:sz w:val="24"/>
        </w:rPr>
        <w:t>Technical Team Members (2 people - including you):</w:t>
      </w:r>
    </w:p>
    <w:p>
      <w:pPr>
        <w:pStyle w:val="ListBullet"/>
      </w:pPr>
      <w:r>
        <w:t>AWS infrastructure setup</w:t>
      </w:r>
    </w:p>
    <w:p>
      <w:pPr>
        <w:pStyle w:val="ListBullet"/>
      </w:pPr>
      <w:r>
        <w:t>Writing Lambda functions (Python/Node.js)</w:t>
      </w:r>
    </w:p>
    <w:p>
      <w:pPr>
        <w:pStyle w:val="ListBullet"/>
      </w:pPr>
      <w:r>
        <w:t>React frontend development</w:t>
      </w:r>
    </w:p>
    <w:p>
      <w:pPr>
        <w:pStyle w:val="ListBullet"/>
      </w:pPr>
      <w:r>
        <w:t>API integration</w:t>
      </w:r>
    </w:p>
    <w:p>
      <w:pPr>
        <w:pStyle w:val="ListBullet"/>
      </w:pPr>
      <w:r>
        <w:t>Database design</w:t>
      </w:r>
    </w:p>
    <w:p>
      <w:pPr>
        <w:pStyle w:val="ListBullet"/>
      </w:pPr>
      <w:r>
        <w:t>Testing and debugging</w:t>
      </w:r>
    </w:p>
    <w:p/>
    <w:p>
      <w:r>
        <w:rPr>
          <w:b/>
          <w:sz w:val="24"/>
        </w:rPr>
        <w:t>Non-Technical Team Members (3 people):</w:t>
      </w:r>
    </w:p>
    <w:p>
      <w:pPr>
        <w:pStyle w:val="ListBullet"/>
      </w:pPr>
      <w:r>
        <w:t>Requirements gathering (Session 2 questions)</w:t>
      </w:r>
    </w:p>
    <w:p>
      <w:pPr>
        <w:pStyle w:val="ListBullet"/>
      </w:pPr>
      <w:r>
        <w:t>Business case analysis</w:t>
      </w:r>
    </w:p>
    <w:p>
      <w:pPr>
        <w:pStyle w:val="ListBullet"/>
      </w:pPr>
      <w:r>
        <w:t>Cost/ROI calculations</w:t>
      </w:r>
    </w:p>
    <w:p>
      <w:pPr>
        <w:pStyle w:val="ListBullet"/>
      </w:pPr>
      <w:r>
        <w:t>Project management (timeline, Gantt chart)</w:t>
      </w:r>
    </w:p>
    <w:p>
      <w:pPr>
        <w:pStyle w:val="ListBullet"/>
      </w:pPr>
      <w:r>
        <w:t>Change management strategy</w:t>
      </w:r>
    </w:p>
    <w:p>
      <w:pPr>
        <w:pStyle w:val="ListBullet"/>
      </w:pPr>
      <w:r>
        <w:t>Presentation creation</w:t>
      </w:r>
    </w:p>
    <w:p>
      <w:pPr>
        <w:pStyle w:val="ListBullet"/>
      </w:pPr>
      <w:r>
        <w:t>User testing and feedback</w:t>
      </w:r>
    </w:p>
    <w:p>
      <w:pPr>
        <w:pStyle w:val="ListBullet"/>
      </w:pPr>
      <w:r>
        <w:t>Documentation (user guides)</w:t>
      </w:r>
    </w:p>
    <w:p>
      <w:pPr>
        <w:pStyle w:val="ListBullet"/>
      </w:pPr>
      <w:r>
        <w:t>Communication with KPMG</w:t>
      </w:r>
    </w:p>
    <w:p/>
    <w:p>
      <w:r>
        <w:rPr>
          <w:b/>
          <w:sz w:val="24"/>
        </w:rPr>
        <w:t>Everyone:</w:t>
      </w:r>
    </w:p>
    <w:p>
      <w:pPr>
        <w:pStyle w:val="ListBullet"/>
      </w:pPr>
      <w:r>
        <w:t>Learn AWS basics (watch tutorials)</w:t>
      </w:r>
    </w:p>
    <w:p>
      <w:pPr>
        <w:pStyle w:val="ListBullet"/>
      </w:pPr>
      <w:r>
        <w:t>Understand how the system works</w:t>
      </w:r>
    </w:p>
    <w:p>
      <w:pPr>
        <w:pStyle w:val="ListBullet"/>
      </w:pPr>
      <w:r>
        <w:t>Practice demo presentation</w:t>
      </w:r>
    </w:p>
    <w:p>
      <w:pPr>
        <w:pStyle w:val="ListBullet"/>
      </w:pPr>
      <w:r>
        <w:t>Contribute to final deliverables</w:t>
      </w:r>
    </w:p>
    <w:p/>
    <w:p/>
    <w:p/>
    <w:p>
      <w:pPr>
        <w:pStyle w:val="Heading3"/>
      </w:pPr>
      <w:r>
        <w:t>6.3 Risk Management</w:t>
      </w:r>
    </w:p>
    <w:p/>
    <w:p>
      <w:r>
        <w:rPr>
          <w:b/>
          <w:sz w:val="24"/>
        </w:rPr>
        <w:t>Risk 1: Textract accuracy too low for Mexican documents</w:t>
      </w:r>
    </w:p>
    <w:p>
      <w:pPr>
        <w:pStyle w:val="ListBullet"/>
      </w:pPr>
      <w:r>
        <w:rPr>
          <w:b/>
        </w:rPr>
        <w:t>Mitigation:</w:t>
      </w:r>
      <w:r>
        <w:t xml:space="preserve"> Test with 100+ real Mexican INE/IFE during Week 2</w:t>
      </w:r>
    </w:p>
    <w:p>
      <w:pPr>
        <w:pStyle w:val="ListBullet"/>
      </w:pPr>
      <w:r>
        <w:rPr>
          <w:b/>
        </w:rPr>
        <w:t>Backup:</w:t>
      </w:r>
      <w:r>
        <w:t xml:space="preserve"> Use manual verification step if accuracy &lt; 90%</w:t>
      </w:r>
    </w:p>
    <w:p/>
    <w:p>
      <w:r>
        <w:rPr>
          <w:b/>
          <w:sz w:val="24"/>
        </w:rPr>
        <w:t>Risk 2: Team member availability (exams, other classes)</w:t>
      </w:r>
    </w:p>
    <w:p>
      <w:pPr>
        <w:pStyle w:val="ListBullet"/>
      </w:pPr>
      <w:r>
        <w:rPr>
          <w:b/>
        </w:rPr>
        <w:t>Mitigation:</w:t>
      </w:r>
      <w:r>
        <w:t xml:space="preserve"> Agile approach, can adjust timeline</w:t>
      </w:r>
    </w:p>
    <w:p>
      <w:pPr>
        <w:pStyle w:val="ListBullet"/>
      </w:pPr>
      <w:r>
        <w:rPr>
          <w:b/>
        </w:rPr>
        <w:t>Backup:</w:t>
      </w:r>
      <w:r>
        <w:t xml:space="preserve"> Technical team can handle critical path alone if needed</w:t>
      </w:r>
    </w:p>
    <w:p/>
    <w:p>
      <w:r>
        <w:rPr>
          <w:b/>
          <w:sz w:val="24"/>
        </w:rPr>
        <w:t>Risk 3: AWS Free Tier limits exceeded</w:t>
      </w:r>
    </w:p>
    <w:p>
      <w:pPr>
        <w:pStyle w:val="ListBullet"/>
      </w:pPr>
      <w:r>
        <w:rPr>
          <w:b/>
        </w:rPr>
        <w:t>Mitigation:</w:t>
      </w:r>
      <w:r>
        <w:t xml:space="preserve"> Monitor usage daily, use student credits</w:t>
      </w:r>
    </w:p>
    <w:p>
      <w:pPr>
        <w:pStyle w:val="ListBullet"/>
      </w:pPr>
      <w:r>
        <w:rPr>
          <w:b/>
        </w:rPr>
        <w:t>Backup:</w:t>
      </w:r>
      <w:r>
        <w:t xml:space="preserve"> Team can pool $20-30 if needed for demo month</w:t>
      </w:r>
    </w:p>
    <w:p/>
    <w:p>
      <w:r>
        <w:rPr>
          <w:b/>
          <w:sz w:val="24"/>
        </w:rPr>
        <w:t>Risk 4: Demo failure during presentation</w:t>
      </w:r>
    </w:p>
    <w:p>
      <w:pPr>
        <w:pStyle w:val="ListBullet"/>
      </w:pPr>
      <w:r>
        <w:rPr>
          <w:b/>
        </w:rPr>
        <w:t>Mitigation:</w:t>
      </w:r>
      <w:r>
        <w:t xml:space="preserve"> Record demo video as backup</w:t>
      </w:r>
    </w:p>
    <w:p>
      <w:pPr>
        <w:pStyle w:val="ListBullet"/>
      </w:pPr>
      <w:r>
        <w:rPr>
          <w:b/>
        </w:rPr>
        <w:t>Backup:</w:t>
      </w:r>
      <w:r>
        <w:t xml:space="preserve"> Have slides showing screenshots of working system</w:t>
      </w:r>
    </w:p>
    <w:p/>
    <w:p>
      <w:r>
        <w:rPr>
          <w:b/>
          <w:sz w:val="24"/>
        </w:rPr>
        <w:t>Risk 5: Can't finish in 4 weeks</w:t>
      </w:r>
    </w:p>
    <w:p>
      <w:pPr>
        <w:pStyle w:val="ListBullet"/>
      </w:pPr>
      <w:r>
        <w:rPr>
          <w:b/>
        </w:rPr>
        <w:t>Mitigation:</w:t>
      </w:r>
      <w:r>
        <w:t xml:space="preserve"> MVP approach - core features first, nice-to-haves later</w:t>
      </w:r>
    </w:p>
    <w:p>
      <w:pPr>
        <w:pStyle w:val="ListBullet"/>
      </w:pPr>
      <w:r>
        <w:rPr>
          <w:b/>
        </w:rPr>
        <w:t>Backup:</w:t>
      </w:r>
      <w:r>
        <w:t xml:space="preserve"> Can show architecture + partial working demo</w:t>
      </w:r>
    </w:p>
    <w:p/>
    <w:p/>
    <w:p/>
    <w:p>
      <w:pPr>
        <w:pStyle w:val="Heading2"/>
      </w:pPr>
      <w:r>
        <w:t>7. Conclusion &amp; Next Steps</w:t>
      </w:r>
    </w:p>
    <w:p/>
    <w:p>
      <w:pPr>
        <w:pStyle w:val="Heading3"/>
      </w:pPr>
      <w:r>
        <w:t>7.1 Summary</w:t>
      </w:r>
    </w:p>
    <w:p/>
    <w:p>
      <w:pPr/>
      <w:r>
        <w:t xml:space="preserve">BancaFiel's manual loan processing system is costing </w:t>
      </w:r>
      <w:r>
        <w:rPr>
          <w:b/>
        </w:rPr>
        <w:t>$381,000 USD per month</w:t>
      </w:r>
      <w:r>
        <w:t xml:space="preserve"> in staff labor, lost applications, and fraud losses. The proposed AWS solution automates 90% of the workflow while maintaining human oversight on credit decisions, delivering:</w:t>
      </w:r>
    </w:p>
    <w:p/>
    <w:p>
      <w:r>
        <w:rPr>
          <w:b/>
          <w:sz w:val="24"/>
        </w:rPr>
        <w:t>Business Impact:</w:t>
      </w:r>
    </w:p>
    <w:p>
      <w:pPr>
        <w:pStyle w:val="ListBullet"/>
      </w:pPr>
      <w:r>
        <w:t xml:space="preserve">⏱️ </w:t>
      </w:r>
      <w:r>
        <w:rPr>
          <w:b/>
        </w:rPr>
        <w:t>97% time reduction:</w:t>
      </w:r>
      <w:r>
        <w:t xml:space="preserve"> 1 week → 2 hours</w:t>
      </w:r>
    </w:p>
    <w:p>
      <w:pPr>
        <w:pStyle w:val="ListBullet"/>
      </w:pPr>
      <w:r>
        <w:t xml:space="preserve">💰 </w:t>
      </w:r>
      <w:r>
        <w:rPr>
          <w:b/>
        </w:rPr>
        <w:t>$264,625 USD/month savings:</w:t>
      </w:r>
      <w:r>
        <w:t xml:space="preserve"> Through staff efficiency, recovered revenue, reduced fraud</w:t>
      </w:r>
    </w:p>
    <w:p>
      <w:pPr>
        <w:pStyle w:val="ListBullet"/>
      </w:pPr>
      <w:r>
        <w:t xml:space="preserve">📈 </w:t>
      </w:r>
      <w:r>
        <w:rPr>
          <w:b/>
        </w:rPr>
        <w:t>88,208% annual ROI:</w:t>
      </w:r>
      <w:r>
        <w:t xml:space="preserve"> Pays for itself in 4 days</w:t>
      </w:r>
    </w:p>
    <w:p>
      <w:pPr>
        <w:pStyle w:val="ListBullet"/>
      </w:pPr>
      <w:r>
        <w:t xml:space="preserve">🛡️ </w:t>
      </w:r>
      <w:r>
        <w:rPr>
          <w:b/>
        </w:rPr>
        <w:t>70% fraud reduction:</w:t>
      </w:r>
      <w:r>
        <w:t xml:space="preserve"> From AI-powered fraud detection</w:t>
      </w:r>
    </w:p>
    <w:p>
      <w:pPr>
        <w:pStyle w:val="ListBullet"/>
      </w:pPr>
      <w:r>
        <w:t xml:space="preserve">🏆 </w:t>
      </w:r>
      <w:r>
        <w:rPr>
          <w:b/>
        </w:rPr>
        <w:t>Competitive advantage:</w:t>
      </w:r>
      <w:r>
        <w:t xml:space="preserve"> Match modern banks' 2-hour approval time</w:t>
      </w:r>
    </w:p>
    <w:p/>
    <w:p>
      <w:r>
        <w:rPr>
          <w:b/>
          <w:sz w:val="24"/>
        </w:rPr>
        <w:t>Technical Solution:</w:t>
      </w:r>
    </w:p>
    <w:p>
      <w:pPr>
        <w:pStyle w:val="ListBullet"/>
      </w:pPr>
      <w:r>
        <w:t xml:space="preserve">🤖 </w:t>
      </w:r>
      <w:r>
        <w:rPr>
          <w:b/>
        </w:rPr>
        <w:t>90% automated:</w:t>
      </w:r>
      <w:r>
        <w:t xml:space="preserve"> Document extraction, data validation, fraud detection, workflow routing</w:t>
      </w:r>
    </w:p>
    <w:p>
      <w:pPr>
        <w:pStyle w:val="ListBullet"/>
      </w:pPr>
      <w:r>
        <w:t xml:space="preserve">👤 </w:t>
      </w:r>
      <w:r>
        <w:rPr>
          <w:b/>
        </w:rPr>
        <w:t>Human oversight:</w:t>
      </w:r>
      <w:r>
        <w:t xml:space="preserve"> Bank staff makes final credit decisions</w:t>
      </w:r>
    </w:p>
    <w:p>
      <w:pPr>
        <w:pStyle w:val="ListBullet"/>
      </w:pPr>
      <w:r>
        <w:t xml:space="preserve">☁️ </w:t>
      </w:r>
      <w:r>
        <w:rPr>
          <w:b/>
        </w:rPr>
        <w:t>Enterprise AWS:</w:t>
      </w:r>
      <w:r>
        <w:t xml:space="preserve"> Production-ready, scalable from 500 to 50,000 applications/day</w:t>
      </w:r>
    </w:p>
    <w:p>
      <w:pPr>
        <w:pStyle w:val="ListBullet"/>
      </w:pPr>
      <w:r>
        <w:t xml:space="preserve">💵 </w:t>
      </w:r>
      <w:r>
        <w:rPr>
          <w:b/>
        </w:rPr>
        <w:t>Cost-effective:</w:t>
      </w:r>
      <w:r>
        <w:t xml:space="preserve"> $250-300 USD/month operating cost</w:t>
      </w:r>
    </w:p>
    <w:p/>
    <w:p>
      <w:r>
        <w:rPr>
          <w:b/>
          <w:sz w:val="24"/>
        </w:rPr>
        <w:t>Why This Will Win:</w:t>
      </w:r>
    </w:p>
    <w:p>
      <w:pPr>
        <w:pStyle w:val="ListBullet"/>
      </w:pPr>
      <w:r>
        <w:t xml:space="preserve">✅ </w:t>
      </w:r>
      <w:r>
        <w:rPr>
          <w:b/>
        </w:rPr>
        <w:t>Real working prototype:</w:t>
      </w:r>
      <w:r>
        <w:t xml:space="preserve"> Not just slides, actual demo</w:t>
      </w:r>
    </w:p>
    <w:p>
      <w:pPr>
        <w:pStyle w:val="ListBullet"/>
      </w:pPr>
      <w:r>
        <w:t xml:space="preserve">✅ </w:t>
      </w:r>
      <w:r>
        <w:rPr>
          <w:b/>
        </w:rPr>
        <w:t>Enterprise technology:</w:t>
      </w:r>
      <w:r>
        <w:t xml:space="preserve"> AWS services KPMG clients use</w:t>
      </w:r>
    </w:p>
    <w:p>
      <w:pPr>
        <w:pStyle w:val="ListBullet"/>
      </w:pPr>
      <w:r>
        <w:t xml:space="preserve">✅ </w:t>
      </w:r>
      <w:r>
        <w:rPr>
          <w:b/>
        </w:rPr>
        <w:t>Realistic business case:</w:t>
      </w:r>
      <w:r>
        <w:t xml:space="preserve"> Mexican salaries, fraud rates, loan amounts</w:t>
      </w:r>
    </w:p>
    <w:p>
      <w:pPr>
        <w:pStyle w:val="ListBullet"/>
      </w:pPr>
      <w:r>
        <w:t xml:space="preserve">✅ </w:t>
      </w:r>
      <w:r>
        <w:rPr>
          <w:b/>
        </w:rPr>
        <w:t>Complete solution:</w:t>
      </w:r>
      <w:r>
        <w:t xml:space="preserve"> Not just tech - includes project plan, change management</w:t>
      </w:r>
    </w:p>
    <w:p>
      <w:pPr>
        <w:pStyle w:val="ListBullet"/>
      </w:pPr>
      <w:r>
        <w:t xml:space="preserve">✅ </w:t>
      </w:r>
      <w:r>
        <w:rPr>
          <w:b/>
        </w:rPr>
        <w:t>Professional approach:</w:t>
      </w:r>
      <w:r>
        <w:t xml:space="preserve"> Shows we understand banking conservatism</w:t>
      </w:r>
    </w:p>
    <w:p/>
    <w:p/>
    <w:p/>
    <w:p>
      <w:pPr>
        <w:pStyle w:val="Heading3"/>
      </w:pPr>
      <w:r>
        <w:t>7.2 Deliverables Checklist</w:t>
      </w:r>
    </w:p>
    <w:p/>
    <w:p>
      <w:pPr/>
      <w:r>
        <w:t xml:space="preserve">✅ </w:t>
      </w:r>
      <w:r>
        <w:rPr>
          <w:b/>
        </w:rPr>
        <w:t>1. High-Level Architecture Diagram</w:t>
      </w:r>
      <w:r>
        <w:t xml:space="preserve"> (in progress)</w:t>
      </w:r>
    </w:p>
    <w:p>
      <w:pPr/>
      <w:r>
        <w:t xml:space="preserve">✅ </w:t>
      </w:r>
      <w:r>
        <w:rPr>
          <w:b/>
        </w:rPr>
        <w:t>2. Component Mapping</w:t>
      </w:r>
      <w:r>
        <w:t xml:space="preserve"> (this document)</w:t>
      </w:r>
    </w:p>
    <w:p>
      <w:pPr/>
      <w:r>
        <w:t xml:space="preserve">✅ </w:t>
      </w:r>
      <w:r>
        <w:rPr>
          <w:b/>
        </w:rPr>
        <w:t>3. Architecture Description</w:t>
      </w:r>
      <w:r>
        <w:t xml:space="preserve"> (this document)</w:t>
      </w:r>
    </w:p>
    <w:p>
      <w:pPr/>
      <w:r>
        <w:t xml:space="preserve">✅ </w:t>
      </w:r>
      <w:r>
        <w:rPr>
          <w:b/>
        </w:rPr>
        <w:t>4. Quantitative Analysis</w:t>
      </w:r>
      <w:r>
        <w:t xml:space="preserve"> (Section 5: $264k/month savings, 88,208% ROI)</w:t>
      </w:r>
    </w:p>
    <w:p>
      <w:pPr/>
      <w:r>
        <w:t xml:space="preserve">✅ </w:t>
      </w:r>
      <w:r>
        <w:rPr>
          <w:b/>
        </w:rPr>
        <w:t>5. Working Prototype</w:t>
      </w:r>
      <w:r>
        <w:t xml:space="preserve"> (4-week implementation plan)</w:t>
      </w:r>
    </w:p>
    <w:p>
      <w:pPr/>
      <w:r>
        <w:t xml:space="preserve">✅ </w:t>
      </w:r>
      <w:r>
        <w:rPr>
          <w:b/>
        </w:rPr>
        <w:t>6. Project Management Strategy</w:t>
      </w:r>
      <w:r>
        <w:t xml:space="preserve"> (Section 6: timeline, risks, team roles)</w:t>
      </w:r>
    </w:p>
    <w:p>
      <w:pPr/>
      <w:r>
        <w:t xml:space="preserve">✅ </w:t>
      </w:r>
      <w:r>
        <w:rPr>
          <w:b/>
        </w:rPr>
        <w:t>7. Change Management Strategy</w:t>
      </w:r>
      <w:r>
        <w:t xml:space="preserve"> (to be developed)</w:t>
      </w:r>
    </w:p>
    <w:p/>
    <w:p/>
    <w:p/>
    <w:p>
      <w:pPr>
        <w:pStyle w:val="Heading3"/>
      </w:pPr>
      <w:r>
        <w:t>7.3 Next Steps</w:t>
      </w:r>
    </w:p>
    <w:p/>
    <w:p>
      <w:r>
        <w:rPr>
          <w:b/>
          <w:sz w:val="24"/>
        </w:rPr>
        <w:t>Immediate (This Week):</w:t>
      </w:r>
    </w:p>
    <w:p>
      <w:pPr>
        <w:pStyle w:val="ListNumber"/>
      </w:pPr>
      <w:r>
        <w:t>✅ Review this document with team</w:t>
      </w:r>
    </w:p>
    <w:p>
      <w:pPr>
        <w:pStyle w:val="ListNumber"/>
      </w:pPr>
      <w:r>
        <w:t>✅ Prepare for Session 2 with KPMG (7 critical questions)</w:t>
      </w:r>
    </w:p>
    <w:p>
      <w:pPr>
        <w:pStyle w:val="ListNumber"/>
      </w:pPr>
      <w:r>
        <w:t>✅ Set up AWS account, apply for student credits</w:t>
      </w:r>
    </w:p>
    <w:p>
      <w:pPr>
        <w:pStyle w:val="ListNumber"/>
      </w:pPr>
      <w:r>
        <w:t>✅ Assign team roles</w:t>
      </w:r>
    </w:p>
    <w:p/>
    <w:p>
      <w:r>
        <w:rPr>
          <w:b/>
          <w:sz w:val="24"/>
        </w:rPr>
        <w:t>Session 2 with KPMG (Next Week):</w:t>
      </w:r>
    </w:p>
    <w:p>
      <w:pPr>
        <w:pStyle w:val="ListNumber"/>
      </w:pPr>
      <w:r>
        <w:t>Ask 7 critical questions (approval criteria, ERP system, fraud types, etc.)</w:t>
      </w:r>
    </w:p>
    <w:p>
      <w:pPr>
        <w:pStyle w:val="ListNumber"/>
      </w:pPr>
      <w:r>
        <w:t>Gather requirements we're missing</w:t>
      </w:r>
    </w:p>
    <w:p>
      <w:pPr>
        <w:pStyle w:val="ListNumber"/>
      </w:pPr>
      <w:r>
        <w:t>Update this document with answers</w:t>
      </w:r>
    </w:p>
    <w:p/>
    <w:p>
      <w:r>
        <w:rPr>
          <w:b/>
          <w:sz w:val="24"/>
        </w:rPr>
        <w:t>Development (Weeks 3-6):</w:t>
      </w:r>
    </w:p>
    <w:p>
      <w:pPr>
        <w:pStyle w:val="ListNumber"/>
      </w:pPr>
      <w:r>
        <w:t>Week 1: Foundation (AWS setup, React app, first Lambda)</w:t>
      </w:r>
    </w:p>
    <w:p>
      <w:pPr>
        <w:pStyle w:val="ListNumber"/>
      </w:pPr>
      <w:r>
        <w:t>Week 2: Intelligence (Textract, fraud detection)</w:t>
      </w:r>
    </w:p>
    <w:p>
      <w:pPr>
        <w:pStyle w:val="ListNumber"/>
      </w:pPr>
      <w:r>
        <w:t>Week 3: Workflow (Step Functions, approval dashboard)</w:t>
      </w:r>
    </w:p>
    <w:p>
      <w:pPr>
        <w:pStyle w:val="ListNumber"/>
      </w:pPr>
      <w:r>
        <w:t>Week 4: Polish and demo prep</w:t>
      </w:r>
    </w:p>
    <w:p/>
    <w:p>
      <w:r>
        <w:rPr>
          <w:b/>
          <w:sz w:val="24"/>
        </w:rPr>
        <w:t>Final Presentation (Week 7):</w:t>
      </w:r>
    </w:p>
    <w:p>
      <w:pPr>
        <w:pStyle w:val="ListNumber"/>
      </w:pPr>
      <w:r>
        <w:t>Live demo of working system</w:t>
      </w:r>
    </w:p>
    <w:p>
      <w:pPr>
        <w:pStyle w:val="ListNumber"/>
      </w:pPr>
      <w:r>
        <w:t>Business case presentation</w:t>
      </w:r>
    </w:p>
    <w:p>
      <w:pPr>
        <w:pStyle w:val="ListNumber"/>
      </w:pPr>
      <w:r>
        <w:t>Q&amp;A with KPMG</w:t>
      </w:r>
    </w:p>
    <w:p/>
    <w:p/>
    <w:p/>
    <w:p>
      <w:pPr>
        <w:pStyle w:val="Heading3"/>
      </w:pPr>
      <w:r>
        <w:t>7.4 Why BancaFiel Cannot Afford to Wait</w:t>
      </w:r>
    </w:p>
    <w:p/>
    <w:p>
      <w:pPr/>
      <w:r>
        <w:t>Every month BancaFiel waits costs:</w:t>
      </w:r>
    </w:p>
    <w:p>
      <w:pPr>
        <w:pStyle w:val="ListBullet"/>
      </w:pPr>
      <w:r>
        <w:rPr>
          <w:b/>
        </w:rPr>
        <w:t>$381,000 USD in continued losses</w:t>
      </w:r>
    </w:p>
    <w:p>
      <w:pPr>
        <w:pStyle w:val="ListBullet"/>
      </w:pPr>
      <w:r>
        <w:t>More customers switching to competitors</w:t>
      </w:r>
    </w:p>
    <w:p>
      <w:pPr>
        <w:pStyle w:val="ListBullet"/>
      </w:pPr>
      <w:r>
        <w:t>More fraud cases</w:t>
      </w:r>
    </w:p>
    <w:p>
      <w:pPr>
        <w:pStyle w:val="ListBullet"/>
      </w:pPr>
      <w:r>
        <w:t>More staff burnout and turnover</w:t>
      </w:r>
    </w:p>
    <w:p/>
    <w:p>
      <w:r>
        <w:rPr>
          <w:b/>
          <w:sz w:val="24"/>
        </w:rPr>
        <w:t>By the time they finish 3 months of "analysis," they will have lost:</w:t>
      </w:r>
    </w:p>
    <w:p>
      <w:pPr>
        <w:pStyle w:val="ListBullet"/>
      </w:pPr>
      <w:r>
        <w:t xml:space="preserve">3 months × $381,000 = </w:t>
      </w:r>
      <w:r>
        <w:rPr>
          <w:b/>
        </w:rPr>
        <w:t>$1,143,000 USD</w:t>
      </w:r>
    </w:p>
    <w:p>
      <w:pPr>
        <w:pStyle w:val="ListBullet"/>
      </w:pPr>
      <w:r>
        <w:t>4,500 customers to competitors</w:t>
      </w:r>
    </w:p>
    <w:p>
      <w:pPr>
        <w:pStyle w:val="ListBullet"/>
      </w:pPr>
      <w:r>
        <w:t>Thousands more fraud cases</w:t>
      </w:r>
    </w:p>
    <w:p/>
    <w:p>
      <w:r>
        <w:rPr>
          <w:b/>
          <w:sz w:val="24"/>
        </w:rPr>
        <w:t>Our recommendation: Start immediately.</w:t>
      </w:r>
    </w:p>
    <w:p/>
    <w:p/>
    <w:p/>
    <w:p>
      <w:pPr>
        <w:pStyle w:val="Heading2"/>
      </w:pPr>
      <w:r>
        <w:t>Appendices</w:t>
      </w:r>
    </w:p>
    <w:p/>
    <w:p>
      <w:pPr>
        <w:pStyle w:val="Heading3"/>
      </w:pPr>
      <w:r>
        <w:t>Appendix A: Glossary of Terms</w:t>
      </w:r>
    </w:p>
    <w:p/>
    <w:p>
      <w:r>
        <w:rPr>
          <w:b/>
          <w:sz w:val="24"/>
        </w:rPr>
        <w:t>For team members new to cloud/tech:</w:t>
      </w:r>
    </w:p>
    <w:p/>
    <w:p>
      <w:pPr>
        <w:pStyle w:val="ListBullet"/>
      </w:pPr>
      <w:r>
        <w:rPr>
          <w:b/>
        </w:rPr>
        <w:t>AWS:</w:t>
      </w:r>
      <w:r>
        <w:t xml:space="preserve"> Amazon Web Services (cloud computing platform)</w:t>
      </w:r>
    </w:p>
    <w:p>
      <w:pPr>
        <w:pStyle w:val="ListBullet"/>
      </w:pPr>
      <w:r>
        <w:rPr>
          <w:b/>
        </w:rPr>
        <w:t>API:</w:t>
      </w:r>
      <w:r>
        <w:t xml:space="preserve"> Application Programming Interface (how software talks to software)</w:t>
      </w:r>
    </w:p>
    <w:p>
      <w:pPr>
        <w:pStyle w:val="ListBullet"/>
      </w:pPr>
      <w:r>
        <w:rPr>
          <w:b/>
        </w:rPr>
        <w:t>Cloud:</w:t>
      </w:r>
      <w:r>
        <w:t xml:space="preserve"> Computers/servers hosted by Amazon (not our computers)</w:t>
      </w:r>
    </w:p>
    <w:p>
      <w:pPr>
        <w:pStyle w:val="ListBullet"/>
      </w:pPr>
      <w:r>
        <w:rPr>
          <w:b/>
        </w:rPr>
        <w:t>Database:</w:t>
      </w:r>
      <w:r>
        <w:t xml:space="preserve"> Organized storage for data (like Excel, but much more powerful)</w:t>
      </w:r>
    </w:p>
    <w:p>
      <w:pPr>
        <w:pStyle w:val="ListBullet"/>
      </w:pPr>
      <w:r>
        <w:rPr>
          <w:b/>
        </w:rPr>
        <w:t>JSON:</w:t>
      </w:r>
      <w:r>
        <w:t xml:space="preserve"> Format for structured data (like {"name": "María", "age": 30})</w:t>
      </w:r>
    </w:p>
    <w:p>
      <w:pPr>
        <w:pStyle w:val="ListBullet"/>
      </w:pPr>
      <w:r>
        <w:rPr>
          <w:b/>
        </w:rPr>
        <w:t>Lambda:</w:t>
      </w:r>
      <w:r>
        <w:t xml:space="preserve"> Small program that runs automatically when triggered</w:t>
      </w:r>
    </w:p>
    <w:p>
      <w:pPr>
        <w:pStyle w:val="ListBullet"/>
      </w:pPr>
      <w:r>
        <w:rPr>
          <w:b/>
        </w:rPr>
        <w:t>OCR:</w:t>
      </w:r>
      <w:r>
        <w:t xml:space="preserve"> Optical Character Recognition (AI that reads text from images)</w:t>
      </w:r>
    </w:p>
    <w:p>
      <w:pPr>
        <w:pStyle w:val="ListBullet"/>
      </w:pPr>
      <w:r>
        <w:rPr>
          <w:b/>
        </w:rPr>
        <w:t>PDF:</w:t>
      </w:r>
      <w:r>
        <w:t xml:space="preserve"> Portable Document Format (file type for documents)</w:t>
      </w:r>
    </w:p>
    <w:p>
      <w:pPr>
        <w:pStyle w:val="ListBullet"/>
      </w:pPr>
      <w:r>
        <w:rPr>
          <w:b/>
        </w:rPr>
        <w:t>S3:</w:t>
      </w:r>
      <w:r>
        <w:t xml:space="preserve"> Simple Storage Service (cloud file storage)</w:t>
      </w:r>
    </w:p>
    <w:p>
      <w:pPr>
        <w:pStyle w:val="ListBullet"/>
      </w:pPr>
      <w:r>
        <w:rPr>
          <w:b/>
        </w:rPr>
        <w:t>Serverless:</w:t>
      </w:r>
      <w:r>
        <w:t xml:space="preserve"> Code that runs without managing servers</w:t>
      </w:r>
    </w:p>
    <w:p>
      <w:pPr>
        <w:pStyle w:val="ListBullet"/>
      </w:pPr>
      <w:r>
        <w:rPr>
          <w:b/>
        </w:rPr>
        <w:t>SQL:</w:t>
      </w:r>
      <w:r>
        <w:t xml:space="preserve"> Structured Query Language (how we ask database for data)</w:t>
      </w:r>
    </w:p>
    <w:p/>
    <w:p>
      <w:pPr>
        <w:pStyle w:val="Heading3"/>
      </w:pPr>
      <w:r>
        <w:t>Appendix B: Learning Resources</w:t>
      </w:r>
    </w:p>
    <w:p/>
    <w:p>
      <w:r>
        <w:rPr>
          <w:b/>
          <w:sz w:val="24"/>
        </w:rPr>
        <w:t>For technical team:</w:t>
      </w:r>
    </w:p>
    <w:p>
      <w:pPr>
        <w:pStyle w:val="ListBullet"/>
      </w:pPr>
      <w:r>
        <w:t>AWS Lambda Tutorial: https://aws.amazon.com/lambda/getting-started/</w:t>
      </w:r>
    </w:p>
    <w:p>
      <w:pPr>
        <w:pStyle w:val="ListBullet"/>
      </w:pPr>
      <w:r>
        <w:t>Amazon Textract Tutorial: https://aws.amazon.com/textract/getting-started/</w:t>
      </w:r>
    </w:p>
    <w:p>
      <w:pPr>
        <w:pStyle w:val="ListBullet"/>
      </w:pPr>
      <w:r>
        <w:t>Step Functions Workshop: https://catalog.workshops.aws/stepfunctions/</w:t>
      </w:r>
    </w:p>
    <w:p>
      <w:pPr>
        <w:pStyle w:val="ListBullet"/>
      </w:pPr>
      <w:r>
        <w:t>React Documentation: https://react.dev/learn</w:t>
      </w:r>
    </w:p>
    <w:p/>
    <w:p>
      <w:r>
        <w:rPr>
          <w:b/>
          <w:sz w:val="24"/>
        </w:rPr>
        <w:t>For everyone:</w:t>
      </w:r>
    </w:p>
    <w:p>
      <w:pPr>
        <w:pStyle w:val="ListBullet"/>
      </w:pPr>
      <w:r>
        <w:t>AWS Cloud Practitioner (free course): https://aws.amazon.com/training/</w:t>
      </w:r>
    </w:p>
    <w:p>
      <w:pPr>
        <w:pStyle w:val="ListBullet"/>
      </w:pPr>
      <w:r>
        <w:t>AWS Educate (student credits): https://aws.amazon.com/education/awseducate/</w:t>
      </w:r>
    </w:p>
    <w:p>
      <w:pPr>
        <w:pStyle w:val="ListBullet"/>
      </w:pPr>
      <w:r>
        <w:t>YouTube: "AWS in 10 Minutes" series by Fireship</w:t>
      </w:r>
    </w:p>
    <w:p/>
    <w:p>
      <w:pPr>
        <w:pStyle w:val="Heading3"/>
      </w:pPr>
      <w:r>
        <w:t>Appendix C: Mexican Banking References</w:t>
      </w:r>
    </w:p>
    <w:p/>
    <w:p>
      <w:r>
        <w:rPr>
          <w:b/>
          <w:sz w:val="24"/>
        </w:rPr>
        <w:t>Data sources for cost analysis:</w:t>
      </w:r>
    </w:p>
    <w:p>
      <w:pPr>
        <w:pStyle w:val="ListBullet"/>
      </w:pPr>
      <w:r>
        <w:t>Banco de México: https://www.banxico.org.mx/</w:t>
      </w:r>
    </w:p>
    <w:p>
      <w:pPr>
        <w:pStyle w:val="ListBullet"/>
      </w:pPr>
      <w:r>
        <w:t>CNBV (Banking regulator): https://www.gob.mx/cnbv</w:t>
      </w:r>
    </w:p>
    <w:p>
      <w:pPr>
        <w:pStyle w:val="ListBullet"/>
      </w:pPr>
      <w:r>
        <w:t>Condusef (Consumer protection): https://www.gob.mx/condusef</w:t>
      </w:r>
    </w:p>
    <w:p>
      <w:pPr>
        <w:pStyle w:val="ListBullet"/>
      </w:pPr>
      <w:r>
        <w:t>Glassdoor Mexico (salaries): https://www.glassdoor.com.mx/</w:t>
      </w:r>
    </w:p>
    <w:p/>
    <w:p/>
    <w:p/>
    <w:p>
      <w:r>
        <w:rPr>
          <w:b/>
          <w:sz w:val="24"/>
        </w:rPr>
        <w:t>Document End</w:t>
      </w:r>
    </w:p>
    <w:p/>
    <w:p>
      <w:pPr/>
      <w:r>
        <w:rPr>
          <w:b/>
        </w:rPr>
        <w:t>Questions?</w:t>
      </w:r>
      <w:r>
        <w:t xml:space="preserve"> Contact the team at [team-email]</w:t>
      </w:r>
    </w:p>
    <w:p/>
    <w:p>
      <w:pPr/>
      <w:r>
        <w:rPr>
          <w:b/>
        </w:rPr>
        <w:t>Last Updated:</w:t>
      </w:r>
      <w:r>
        <w:t xml:space="preserve"> February 15, 2026</w:t>
      </w:r>
    </w:p>
    <w:p>
      <w:pPr/>
      <w:r>
        <w:rPr>
          <w:b/>
        </w:rPr>
        <w:t>Version:</w:t>
      </w:r>
      <w:r>
        <w:t xml:space="preserve"> 2.0 (Updated with Mexican Context &amp; Detailed Workflow)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468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4687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336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